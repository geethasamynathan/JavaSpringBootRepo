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Spring Framework, Spring Boot, JDBC, H2 &amp; JPA</w:t>
      </w:r>
    </w:p>
    <w:p>
      <w:pPr>
        <w:jc w:val="center"/>
      </w:pPr>
      <w:r>
        <w:rPr>
          <w:i/>
          <w:color w:val="2D3741"/>
          <w:sz w:val="24"/>
        </w:rPr>
        <w:t>Complete Chat Transcript • IntelliJ IDEA • JDBC • H2 • Spring Data JPA</w:t>
      </w:r>
    </w:p>
    <w:p>
      <w:pPr>
        <w:jc w:val="center"/>
      </w:pPr>
      <w:r>
        <w:rPr>
          <w:b/>
          <w:color w:val="2E7D32"/>
        </w:rPr>
        <w:t>Includes code samples, troubleshooting steps, and console CRUD demos</w:t>
      </w:r>
    </w:p>
    <w:p>
      <w:pPr>
        <w:pStyle w:val="Heading1"/>
      </w:pPr>
      <w:r>
        <w:t>Conversation Topics</w:t>
      </w:r>
    </w:p>
    <w:p>
      <w:pPr>
        <w:pStyle w:val="ListBullet"/>
        <w:spacing w:after="40"/>
      </w:pPr>
      <w:r>
        <w:t>Spring Framework vs Spring Boot</w:t>
      </w:r>
    </w:p>
    <w:p>
      <w:pPr>
        <w:pStyle w:val="ListBullet"/>
        <w:spacing w:after="40"/>
      </w:pPr>
      <w:r>
        <w:t>IntelliJ IDEA font size and code formatting shortcuts</w:t>
      </w:r>
    </w:p>
    <w:p>
      <w:pPr>
        <w:pStyle w:val="ListBullet"/>
        <w:spacing w:after="40"/>
      </w:pPr>
      <w:r>
        <w:t>Employee model and SQL table creation</w:t>
      </w:r>
    </w:p>
    <w:p>
      <w:pPr>
        <w:pStyle w:val="ListBullet"/>
        <w:spacing w:after="40"/>
      </w:pPr>
      <w:r>
        <w:t>JDBC with SQL Server / SSMS</w:t>
      </w:r>
    </w:p>
    <w:p>
      <w:pPr>
        <w:pStyle w:val="ListBullet"/>
        <w:spacing w:after="40"/>
      </w:pPr>
      <w:r>
        <w:t>JDBC with H2 database</w:t>
      </w:r>
    </w:p>
    <w:p>
      <w:pPr>
        <w:pStyle w:val="ListBullet"/>
        <w:spacing w:after="40"/>
      </w:pPr>
      <w:r>
        <w:t>Spring Boot + JdbcTemplate + H2 CRUD</w:t>
      </w:r>
    </w:p>
    <w:p>
      <w:pPr>
        <w:pStyle w:val="ListBullet"/>
        <w:spacing w:after="40"/>
      </w:pPr>
      <w:r>
        <w:t>H2 Console troubleshooting</w:t>
      </w:r>
    </w:p>
    <w:p>
      <w:pPr>
        <w:pStyle w:val="ListBullet"/>
        <w:spacing w:after="40"/>
      </w:pPr>
      <w:r>
        <w:t>Console-based CRUD using JdbcTemplate</w:t>
      </w:r>
    </w:p>
    <w:p>
      <w:pPr>
        <w:pStyle w:val="ListBullet"/>
        <w:spacing w:after="40"/>
      </w:pPr>
      <w:r>
        <w:t>JPA concepts and benefits</w:t>
      </w:r>
    </w:p>
    <w:p>
      <w:pPr>
        <w:pStyle w:val="ListBullet"/>
        <w:spacing w:after="40"/>
      </w:pPr>
      <w:r>
        <w:t>Console-based CRUD using Spring Data JPA</w:t>
      </w:r>
    </w:p>
    <w:p>
      <w:r>
        <w:br w:type="page"/>
      </w:r>
    </w:p>
    <w:p>
      <w:pPr>
        <w:shd w:fill="D9EAF7"/>
        <w:spacing w:before="160" w:after="80"/>
      </w:pPr>
      <w:r>
        <w:rPr>
          <w:b/>
          <w:color w:val="1F4E79"/>
          <w:sz w:val="24"/>
        </w:rPr>
        <w:t>1. User</w:t>
      </w:r>
    </w:p>
    <w:p>
      <w:pPr>
        <w:spacing w:after="100"/>
      </w:pPr>
      <w:r>
        <w:t>what is the difference between spring framework and spring boot</w:t>
      </w:r>
    </w:p>
    <w:p>
      <w:pPr>
        <w:shd w:fill="E8F5E9"/>
        <w:spacing w:before="160" w:after="80"/>
      </w:pPr>
      <w:r>
        <w:rPr>
          <w:b/>
          <w:color w:val="2E7D32"/>
          <w:sz w:val="24"/>
        </w:rPr>
        <w:t>2. Assistant</w:t>
      </w:r>
    </w:p>
    <w:p>
      <w:pPr>
        <w:spacing w:after="100"/>
      </w:pPr>
      <w:r>
        <w:t>The main difference is: Spring Framework gives you the core building blocks for developing Java enterprise applications, while Spring Boot sits on top of Spring Framework and makes it much faster and easier to configure, run, and deploy those applications.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r>
              <w:rPr>
                <w:b/>
                <w:color w:val="FFFFFF"/>
              </w:rPr>
              <w:t>Feature</w:t>
            </w:r>
          </w:p>
        </w:tc>
        <w:tc>
          <w:tcPr>
            <w:tcW w:type="dxa" w:w="3408"/>
            <w:shd w:fill="1F4E79"/>
          </w:tcPr>
          <w:p>
            <w:r>
              <w:rPr>
                <w:b/>
                <w:color w:val="FFFFFF"/>
              </w:rPr>
              <w:t>Spring Framework</w:t>
            </w:r>
          </w:p>
        </w:tc>
        <w:tc>
          <w:tcPr>
            <w:tcW w:type="dxa" w:w="3408"/>
            <w:shd w:fill="1F4E79"/>
          </w:tcPr>
          <w:p>
            <w:r>
              <w:rPr>
                <w:b/>
                <w:color w:val="FFFFFF"/>
              </w:rPr>
              <w:t>Spring Boot</w:t>
            </w:r>
          </w:p>
        </w:tc>
      </w:tr>
      <w:tr>
        <w:tc>
          <w:tcPr>
            <w:tcW w:type="dxa" w:w="3408"/>
          </w:tcPr>
          <w:p>
            <w:r>
              <w:t>Purpose</w:t>
            </w:r>
          </w:p>
        </w:tc>
        <w:tc>
          <w:tcPr>
            <w:tcW w:type="dxa" w:w="3408"/>
          </w:tcPr>
          <w:p>
            <w:r>
              <w:t>Core framework for Java applications</w:t>
            </w:r>
          </w:p>
        </w:tc>
        <w:tc>
          <w:tcPr>
            <w:tcW w:type="dxa" w:w="3408"/>
          </w:tcPr>
          <w:p>
            <w:r>
              <w:t>Simplifies Spring application development</w:t>
            </w:r>
          </w:p>
        </w:tc>
      </w:tr>
      <w:tr>
        <w:tc>
          <w:tcPr>
            <w:tcW w:type="dxa" w:w="3408"/>
          </w:tcPr>
          <w:p>
            <w:r>
              <w:t>Configuration</w:t>
            </w:r>
          </w:p>
        </w:tc>
        <w:tc>
          <w:tcPr>
            <w:tcW w:type="dxa" w:w="3408"/>
          </w:tcPr>
          <w:p>
            <w:r>
              <w:t>More manual configuration</w:t>
            </w:r>
          </w:p>
        </w:tc>
        <w:tc>
          <w:tcPr>
            <w:tcW w:type="dxa" w:w="3408"/>
          </w:tcPr>
          <w:p>
            <w:r>
              <w:t>Mostly automatic configuration</w:t>
            </w:r>
          </w:p>
        </w:tc>
      </w:tr>
      <w:tr>
        <w:tc>
          <w:tcPr>
            <w:tcW w:type="dxa" w:w="3408"/>
          </w:tcPr>
          <w:p>
            <w:r>
              <w:t>Server setup</w:t>
            </w:r>
          </w:p>
        </w:tc>
        <w:tc>
          <w:tcPr>
            <w:tcW w:type="dxa" w:w="3408"/>
          </w:tcPr>
          <w:p>
            <w:r>
              <w:t>Usually configure/deploy to a server</w:t>
            </w:r>
          </w:p>
        </w:tc>
        <w:tc>
          <w:tcPr>
            <w:tcW w:type="dxa" w:w="3408"/>
          </w:tcPr>
          <w:p>
            <w:r>
              <w:t>Embedded Tomcat/Jetty/Undertow supported</w:t>
            </w:r>
          </w:p>
        </w:tc>
      </w:tr>
      <w:tr>
        <w:tc>
          <w:tcPr>
            <w:tcW w:type="dxa" w:w="3408"/>
          </w:tcPr>
          <w:p>
            <w:r>
              <w:t>Dependencies</w:t>
            </w:r>
          </w:p>
        </w:tc>
        <w:tc>
          <w:tcPr>
            <w:tcW w:type="dxa" w:w="3408"/>
          </w:tcPr>
          <w:p>
            <w:r>
              <w:t>Choose and manage individual dependencies</w:t>
            </w:r>
          </w:p>
        </w:tc>
        <w:tc>
          <w:tcPr>
            <w:tcW w:type="dxa" w:w="3408"/>
          </w:tcPr>
          <w:p>
            <w:r>
              <w:t>Starter dependencies simplify setup</w:t>
            </w:r>
          </w:p>
        </w:tc>
      </w:tr>
      <w:tr>
        <w:tc>
          <w:tcPr>
            <w:tcW w:type="dxa" w:w="3408"/>
          </w:tcPr>
          <w:p>
            <w:r>
              <w:t>Application startup</w:t>
            </w:r>
          </w:p>
        </w:tc>
        <w:tc>
          <w:tcPr>
            <w:tcW w:type="dxa" w:w="3408"/>
          </w:tcPr>
          <w:p>
            <w:r>
              <w:t>More setup required</w:t>
            </w:r>
          </w:p>
        </w:tc>
        <w:tc>
          <w:tcPr>
            <w:tcW w:type="dxa" w:w="3408"/>
          </w:tcPr>
          <w:p>
            <w:r>
              <w:t>Can run directly with main()</w:t>
            </w:r>
          </w:p>
        </w:tc>
      </w:tr>
      <w:tr>
        <w:tc>
          <w:tcPr>
            <w:tcW w:type="dxa" w:w="3408"/>
          </w:tcPr>
          <w:p>
            <w:r>
              <w:t>Production features</w:t>
            </w:r>
          </w:p>
        </w:tc>
        <w:tc>
          <w:tcPr>
            <w:tcW w:type="dxa" w:w="3408"/>
          </w:tcPr>
          <w:p>
            <w:r>
              <w:t>Configure separately</w:t>
            </w:r>
          </w:p>
        </w:tc>
        <w:tc>
          <w:tcPr>
            <w:tcW w:type="dxa" w:w="3408"/>
          </w:tcPr>
          <w:p>
            <w:r>
              <w:t>Actuator, health checks and metrics easy to add</w:t>
            </w:r>
          </w:p>
        </w:tc>
      </w:tr>
      <w:tr>
        <w:tc>
          <w:tcPr>
            <w:tcW w:type="dxa" w:w="3408"/>
          </w:tcPr>
          <w:p>
            <w:r>
              <w:t>Development speed</w:t>
            </w:r>
          </w:p>
        </w:tc>
        <w:tc>
          <w:tcPr>
            <w:tcW w:type="dxa" w:w="3408"/>
          </w:tcPr>
          <w:p>
            <w:r>
              <w:t>More configuration work</w:t>
            </w:r>
          </w:p>
        </w:tc>
        <w:tc>
          <w:tcPr>
            <w:tcW w:type="dxa" w:w="3408"/>
          </w:tcPr>
          <w:p>
            <w:r>
              <w:t>Faster project setup</w:t>
            </w:r>
          </w:p>
        </w:tc>
      </w:tr>
    </w:tbl>
    <w:p/>
    <w:p>
      <w:pPr>
        <w:pStyle w:val="Heading2"/>
      </w:pPr>
      <w:r>
        <w:t>Spring Framework</w:t>
      </w:r>
    </w:p>
    <w:p>
      <w:pPr>
        <w:spacing w:after="100"/>
      </w:pPr>
      <w:r>
        <w:t>Spring Framework is the foundation. It provides Dependency Injection, Inversion of Control, Spring MVC, JDBC, transaction management, AOP, security integration and data access support.</w:t>
      </w:r>
    </w:p>
    <w:p>
      <w:pPr>
        <w:spacing w:before="0" w:after="0"/>
        <w:ind w:left="259" w:right="115"/>
        <w:shd w:fill="F3F5F7"/>
      </w:pPr>
      <w:r>
        <w:rPr>
          <w:rFonts w:ascii="Consolas" w:hAnsi="Consolas"/>
          <w:color w:val="2D3741"/>
          <w:sz w:val="16"/>
        </w:rPr>
        <w:t>Spring Framework</w:t>
      </w:r>
    </w:p>
    <w:p>
      <w:pPr>
        <w:spacing w:before="0" w:after="0"/>
        <w:ind w:left="259" w:right="115"/>
        <w:shd w:fill="F3F5F7"/>
      </w:pPr>
      <w:r>
        <w:rPr>
          <w:rFonts w:ascii="Consolas" w:hAnsi="Consolas"/>
          <w:color w:val="2D3741"/>
          <w:sz w:val="16"/>
        </w:rPr>
        <w:t>│</w:t>
      </w:r>
    </w:p>
    <w:p>
      <w:pPr>
        <w:spacing w:before="0" w:after="0"/>
        <w:ind w:left="259" w:right="115"/>
        <w:shd w:fill="F3F5F7"/>
      </w:pPr>
      <w:r>
        <w:rPr>
          <w:rFonts w:ascii="Consolas" w:hAnsi="Consolas"/>
          <w:color w:val="2D3741"/>
          <w:sz w:val="16"/>
        </w:rPr>
        <w:t>├── Dependency Injection</w:t>
      </w:r>
    </w:p>
    <w:p>
      <w:pPr>
        <w:spacing w:before="0" w:after="0"/>
        <w:ind w:left="259" w:right="115"/>
        <w:shd w:fill="F3F5F7"/>
      </w:pPr>
      <w:r>
        <w:rPr>
          <w:rFonts w:ascii="Consolas" w:hAnsi="Consolas"/>
          <w:color w:val="2D3741"/>
          <w:sz w:val="16"/>
        </w:rPr>
        <w:t>├── Inversion of Control</w:t>
      </w:r>
    </w:p>
    <w:p>
      <w:pPr>
        <w:spacing w:before="0" w:after="0"/>
        <w:ind w:left="259" w:right="115"/>
        <w:shd w:fill="F3F5F7"/>
      </w:pPr>
      <w:r>
        <w:rPr>
          <w:rFonts w:ascii="Consolas" w:hAnsi="Consolas"/>
          <w:color w:val="2D3741"/>
          <w:sz w:val="16"/>
        </w:rPr>
        <w:t>├── Spring MVC</w:t>
      </w:r>
    </w:p>
    <w:p>
      <w:pPr>
        <w:spacing w:before="0" w:after="0"/>
        <w:ind w:left="259" w:right="115"/>
        <w:shd w:fill="F3F5F7"/>
      </w:pPr>
      <w:r>
        <w:rPr>
          <w:rFonts w:ascii="Consolas" w:hAnsi="Consolas"/>
          <w:color w:val="2D3741"/>
          <w:sz w:val="16"/>
        </w:rPr>
        <w:t>├── JDBC</w:t>
      </w:r>
    </w:p>
    <w:p>
      <w:pPr>
        <w:spacing w:before="0" w:after="0"/>
        <w:ind w:left="259" w:right="115"/>
        <w:shd w:fill="F3F5F7"/>
      </w:pPr>
      <w:r>
        <w:rPr>
          <w:rFonts w:ascii="Consolas" w:hAnsi="Consolas"/>
          <w:color w:val="2D3741"/>
          <w:sz w:val="16"/>
        </w:rPr>
        <w:t>├── Transaction Management</w:t>
      </w:r>
    </w:p>
    <w:p>
      <w:pPr>
        <w:spacing w:before="0" w:after="0"/>
        <w:ind w:left="259" w:right="115"/>
        <w:shd w:fill="F3F5F7"/>
      </w:pPr>
      <w:r>
        <w:rPr>
          <w:rFonts w:ascii="Consolas" w:hAnsi="Consolas"/>
          <w:color w:val="2D3741"/>
          <w:sz w:val="16"/>
        </w:rPr>
        <w:t>├── Security Integration</w:t>
      </w:r>
    </w:p>
    <w:p>
      <w:pPr>
        <w:spacing w:before="0" w:after="0"/>
        <w:ind w:left="259" w:right="115"/>
        <w:shd w:fill="F3F5F7"/>
      </w:pPr>
      <w:r>
        <w:rPr>
          <w:rFonts w:ascii="Consolas" w:hAnsi="Consolas"/>
          <w:color w:val="2D3741"/>
          <w:sz w:val="16"/>
        </w:rPr>
        <w:t>├── AOP</w:t>
      </w:r>
    </w:p>
    <w:p>
      <w:pPr>
        <w:spacing w:before="0" w:after="0"/>
        <w:ind w:left="259" w:right="115"/>
        <w:shd w:fill="F3F5F7"/>
      </w:pPr>
      <w:r>
        <w:rPr>
          <w:rFonts w:ascii="Consolas" w:hAnsi="Consolas"/>
          <w:color w:val="2D3741"/>
          <w:sz w:val="16"/>
        </w:rPr>
        <w:t>└── Data Access</w:t>
      </w:r>
    </w:p>
    <w:p>
      <w:pPr>
        <w:spacing w:after="20"/>
      </w:pPr>
    </w:p>
    <w:p>
      <w:pPr>
        <w:spacing w:before="0" w:after="0"/>
        <w:ind w:left="259" w:right="115"/>
        <w:shd w:fill="F3F5F7"/>
      </w:pPr>
      <w:r>
        <w:rPr>
          <w:rFonts w:ascii="Consolas" w:hAnsi="Consolas"/>
          <w:color w:val="2D3741"/>
          <w:sz w:val="16"/>
        </w:rPr>
        <w:t>@Service</w:t>
      </w:r>
    </w:p>
    <w:p>
      <w:pPr>
        <w:spacing w:before="0" w:after="0"/>
        <w:ind w:left="259" w:right="115"/>
        <w:shd w:fill="F3F5F7"/>
      </w:pPr>
      <w:r>
        <w:rPr>
          <w:rFonts w:ascii="Consolas" w:hAnsi="Consolas"/>
          <w:color w:val="2D3741"/>
          <w:sz w:val="16"/>
        </w:rPr>
        <w:t>public class EmployeeService {</w:t>
      </w:r>
    </w:p>
    <w:p>
      <w:pPr>
        <w:spacing w:before="0" w:after="0"/>
        <w:ind w:left="259" w:right="115"/>
        <w:shd w:fill="F3F5F7"/>
      </w:pPr>
      <w:r>
        <w:rPr>
          <w:rFonts w:ascii="Consolas" w:hAnsi="Consolas"/>
          <w:color w:val="2D3741"/>
          <w:sz w:val="16"/>
        </w:rPr>
        <w:t xml:space="preserve">    public String getEmployee() {</w:t>
      </w:r>
    </w:p>
    <w:p>
      <w:pPr>
        <w:spacing w:before="0" w:after="0"/>
        <w:ind w:left="259" w:right="115"/>
        <w:shd w:fill="F3F5F7"/>
      </w:pPr>
      <w:r>
        <w:rPr>
          <w:rFonts w:ascii="Consolas" w:hAnsi="Consolas"/>
          <w:color w:val="2D3741"/>
          <w:sz w:val="16"/>
        </w:rPr>
        <w:t xml:space="preserve">        return "Ravi";</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w:t>
      </w:r>
    </w:p>
    <w:p>
      <w:pPr>
        <w:spacing w:after="20"/>
      </w:pPr>
    </w:p>
    <w:p>
      <w:pPr>
        <w:spacing w:after="100"/>
      </w:pPr>
      <w:r>
        <w:t>Spring manages the object for us instead of creating every dependency manually. This is the idea behind Dependency Injection and IoC.</w:t>
      </w:r>
    </w:p>
    <w:p>
      <w:pPr>
        <w:pStyle w:val="Heading2"/>
      </w:pPr>
      <w:r>
        <w:t>Spring Boot</w:t>
      </w:r>
    </w:p>
    <w:p>
      <w:pPr>
        <w:spacing w:after="100"/>
      </w:pPr>
      <w:r>
        <w:t>Spring Boot uses Spring Framework internally and reduces configuration work. It adds auto configuration, starter dependencies, embedded servers and production-ready conveniences.</w:t>
      </w:r>
    </w:p>
    <w:p>
      <w:pPr>
        <w:spacing w:before="0" w:after="0"/>
        <w:ind w:left="259" w:right="115"/>
        <w:shd w:fill="F3F5F7"/>
      </w:pPr>
      <w:r>
        <w:rPr>
          <w:rFonts w:ascii="Consolas" w:hAnsi="Consolas"/>
          <w:color w:val="2D3741"/>
          <w:sz w:val="16"/>
        </w:rPr>
        <w:t>Java</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Spring Framework</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Spring Boot</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REST APIs / Web Apps / Microservices</w:t>
      </w:r>
    </w:p>
    <w:p>
      <w:pPr>
        <w:spacing w:after="20"/>
      </w:pPr>
    </w:p>
    <w:p>
      <w:pPr>
        <w:spacing w:after="100"/>
      </w:pPr>
      <w:r>
        <w:t>Spring Boot is not a replacement for Spring Framework; it is a convenient way to build Spring applications.</w:t>
      </w:r>
    </w:p>
    <w:p>
      <w:pPr>
        <w:spacing w:before="0" w:after="0"/>
        <w:ind w:left="259" w:right="115"/>
        <w:shd w:fill="F3F5F7"/>
      </w:pPr>
      <w:r>
        <w:rPr>
          <w:rFonts w:ascii="Consolas" w:hAnsi="Consolas"/>
          <w:color w:val="2D3741"/>
          <w:sz w:val="16"/>
        </w:rPr>
        <w:t>@SpringBootApplication</w:t>
      </w:r>
    </w:p>
    <w:p>
      <w:pPr>
        <w:spacing w:before="0" w:after="0"/>
        <w:ind w:left="259" w:right="115"/>
        <w:shd w:fill="F3F5F7"/>
      </w:pPr>
      <w:r>
        <w:rPr>
          <w:rFonts w:ascii="Consolas" w:hAnsi="Consolas"/>
          <w:color w:val="2D3741"/>
          <w:sz w:val="16"/>
        </w:rPr>
        <w:t>public class EmployeeApplication {</w:t>
      </w:r>
    </w:p>
    <w:p>
      <w:pPr>
        <w:spacing w:before="0" w:after="0"/>
        <w:ind w:left="259" w:right="115"/>
        <w:shd w:fill="F3F5F7"/>
      </w:pPr>
      <w:r>
        <w:rPr>
          <w:rFonts w:ascii="Consolas" w:hAnsi="Consolas"/>
          <w:color w:val="2D3741"/>
          <w:sz w:val="16"/>
        </w:rPr>
        <w:t xml:space="preserve">    public static void main(String[] args) {</w:t>
      </w:r>
    </w:p>
    <w:p>
      <w:pPr>
        <w:spacing w:before="0" w:after="0"/>
        <w:ind w:left="259" w:right="115"/>
        <w:shd w:fill="F3F5F7"/>
      </w:pPr>
      <w:r>
        <w:rPr>
          <w:rFonts w:ascii="Consolas" w:hAnsi="Consolas"/>
          <w:color w:val="2D3741"/>
          <w:sz w:val="16"/>
        </w:rPr>
        <w:t xml:space="preserve">        SpringApplication.run(EmployeeApplication.class, args);</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w:t>
      </w:r>
    </w:p>
    <w:p>
      <w:pPr>
        <w:spacing w:after="20"/>
      </w:pPr>
    </w:p>
    <w:p>
      <w:pPr>
        <w:spacing w:before="0" w:after="0"/>
        <w:ind w:left="259" w:right="115"/>
        <w:shd w:fill="F3F5F7"/>
      </w:pPr>
      <w:r>
        <w:rPr>
          <w:rFonts w:ascii="Consolas" w:hAnsi="Consolas"/>
          <w:color w:val="2D3741"/>
          <w:sz w:val="16"/>
        </w:rPr>
        <w:t>@RestController</w:t>
      </w:r>
    </w:p>
    <w:p>
      <w:pPr>
        <w:spacing w:before="0" w:after="0"/>
        <w:ind w:left="259" w:right="115"/>
        <w:shd w:fill="F3F5F7"/>
      </w:pPr>
      <w:r>
        <w:rPr>
          <w:rFonts w:ascii="Consolas" w:hAnsi="Consolas"/>
          <w:color w:val="2D3741"/>
          <w:sz w:val="16"/>
        </w:rPr>
        <w:t>public class EmployeeController {</w:t>
      </w:r>
    </w:p>
    <w:p>
      <w:pPr>
        <w:spacing w:before="0" w:after="0"/>
        <w:ind w:left="259" w:right="115"/>
        <w:shd w:fill="F3F5F7"/>
      </w:pPr>
      <w:r>
        <w:rPr>
          <w:rFonts w:ascii="Consolas" w:hAnsi="Consolas"/>
          <w:color w:val="2D3741"/>
          <w:sz w:val="16"/>
        </w:rPr>
        <w:t xml:space="preserve">    @GetMapping("/hello")</w:t>
      </w:r>
    </w:p>
    <w:p>
      <w:pPr>
        <w:spacing w:before="0" w:after="0"/>
        <w:ind w:left="259" w:right="115"/>
        <w:shd w:fill="F3F5F7"/>
      </w:pPr>
      <w:r>
        <w:rPr>
          <w:rFonts w:ascii="Consolas" w:hAnsi="Consolas"/>
          <w:color w:val="2D3741"/>
          <w:sz w:val="16"/>
        </w:rPr>
        <w:t xml:space="preserve">    public String hello() {</w:t>
      </w:r>
    </w:p>
    <w:p>
      <w:pPr>
        <w:spacing w:before="0" w:after="0"/>
        <w:ind w:left="259" w:right="115"/>
        <w:shd w:fill="F3F5F7"/>
      </w:pPr>
      <w:r>
        <w:rPr>
          <w:rFonts w:ascii="Consolas" w:hAnsi="Consolas"/>
          <w:color w:val="2D3741"/>
          <w:sz w:val="16"/>
        </w:rPr>
        <w:t xml:space="preserve">        return "Hello Spring Boot";</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w:t>
      </w:r>
    </w:p>
    <w:p>
      <w:pPr>
        <w:spacing w:after="20"/>
      </w:pPr>
    </w:p>
    <w:p>
      <w:pPr>
        <w:spacing w:after="100"/>
      </w:pPr>
      <w:r>
        <w:t>Easy sentence to remember: Spring Framework provides the features. Spring Boot makes those features easier to configure, run, and deploy.</w:t>
      </w:r>
    </w:p>
    <w:p>
      <w:pPr>
        <w:shd w:fill="D9EAF7"/>
        <w:spacing w:before="160" w:after="80"/>
      </w:pPr>
      <w:r>
        <w:rPr>
          <w:b/>
          <w:color w:val="1F4E79"/>
          <w:sz w:val="24"/>
        </w:rPr>
        <w:t>3. User</w:t>
      </w:r>
    </w:p>
    <w:p>
      <w:pPr>
        <w:spacing w:after="100"/>
      </w:pPr>
      <w:r>
        <w:t>export to md to download with colorful title and professional colourful flow diagram</w:t>
      </w:r>
    </w:p>
    <w:p>
      <w:pPr>
        <w:shd w:fill="E8F5E9"/>
        <w:spacing w:before="160" w:after="80"/>
      </w:pPr>
      <w:r>
        <w:rPr>
          <w:b/>
          <w:color w:val="2E7D32"/>
          <w:sz w:val="24"/>
        </w:rPr>
        <w:t>4. Assistant</w:t>
      </w:r>
    </w:p>
    <w:p>
      <w:pPr>
        <w:spacing w:after="100"/>
      </w:pPr>
      <w:r>
        <w:t>Created a professional Markdown document with colorful titles, comparison tables, and Mermaid flow diagrams: Spring_Framework_vs_Spring_Boot_Professional_Notes.md</w:t>
      </w:r>
    </w:p>
    <w:p>
      <w:pPr>
        <w:shd w:fill="D9EAF7"/>
        <w:spacing w:before="160" w:after="80"/>
      </w:pPr>
      <w:r>
        <w:rPr>
          <w:b/>
          <w:color w:val="1F4E79"/>
          <w:sz w:val="24"/>
        </w:rPr>
        <w:t>5. User</w:t>
      </w:r>
    </w:p>
    <w:p>
      <w:pPr>
        <w:spacing w:after="100"/>
      </w:pPr>
      <w:r>
        <w:t>How to change the font size in IntelliJ IDE?</w:t>
      </w:r>
    </w:p>
    <w:p>
      <w:pPr>
        <w:jc w:val="center"/>
      </w:pPr>
      <w:r>
        <w:drawing>
          <wp:inline xmlns:a="http://schemas.openxmlformats.org/drawingml/2006/main" xmlns:pic="http://schemas.openxmlformats.org/drawingml/2006/picture">
            <wp:extent cx="5669280" cy="4138841"/>
            <wp:docPr id="1" name="Picture 1"/>
            <wp:cNvGraphicFramePr>
              <a:graphicFrameLocks noChangeAspect="1"/>
            </wp:cNvGraphicFramePr>
            <a:graphic>
              <a:graphicData uri="http://schemas.openxmlformats.org/drawingml/2006/picture">
                <pic:pic>
                  <pic:nvPicPr>
                    <pic:cNvPr id="0" name="47cdea13-9225-44b9-a37f-0a8f61899813.png"/>
                    <pic:cNvPicPr/>
                  </pic:nvPicPr>
                  <pic:blipFill>
                    <a:blip r:embed="rId9"/>
                    <a:stretch>
                      <a:fillRect/>
                    </a:stretch>
                  </pic:blipFill>
                  <pic:spPr>
                    <a:xfrm>
                      <a:off x="0" y="0"/>
                      <a:ext cx="5669280" cy="4138841"/>
                    </a:xfrm>
                    <a:prstGeom prst="rect"/>
                  </pic:spPr>
                </pic:pic>
              </a:graphicData>
            </a:graphic>
          </wp:inline>
        </w:drawing>
      </w:r>
    </w:p>
    <w:p>
      <w:pPr>
        <w:jc w:val="center"/>
      </w:pPr>
      <w:r>
        <w:rPr>
          <w:i/>
          <w:color w:val="2D3741"/>
          <w:sz w:val="17"/>
        </w:rPr>
        <w:t>IntelliJ IDEA Appearance settings</w:t>
      </w:r>
    </w:p>
    <w:p>
      <w:pPr>
        <w:shd w:fill="E8F5E9"/>
        <w:spacing w:before="160" w:after="80"/>
      </w:pPr>
      <w:r>
        <w:rPr>
          <w:b/>
          <w:color w:val="2E7D32"/>
          <w:sz w:val="24"/>
        </w:rPr>
        <w:t>6. Assistant</w:t>
      </w:r>
    </w:p>
    <w:p>
      <w:pPr>
        <w:spacing w:after="100"/>
      </w:pPr>
      <w:r>
        <w:t>For the code editor font: File → Settings → Editor → Font → change Size (for example 16 or 18) → Apply → OK.</w:t>
      </w:r>
    </w:p>
    <w:p>
      <w:pPr>
        <w:spacing w:before="0" w:after="0"/>
        <w:ind w:left="259" w:right="115"/>
        <w:shd w:fill="F3F5F7"/>
      </w:pPr>
      <w:r>
        <w:rPr>
          <w:rFonts w:ascii="Consolas" w:hAnsi="Consolas"/>
          <w:color w:val="2D3741"/>
          <w:sz w:val="16"/>
        </w:rPr>
        <w:t>File</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Settings</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Editor</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Font</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Size: 16</w:t>
      </w:r>
    </w:p>
    <w:p>
      <w:pPr>
        <w:spacing w:after="20"/>
      </w:pPr>
    </w:p>
    <w:p>
      <w:pPr>
        <w:spacing w:after="100"/>
      </w:pPr>
      <w:r>
        <w:t>For the entire IntelliJ user interface, use Settings → Appearance &amp; Behavior → Appearance → Use custom font. You can also enable Ctrl + Mouse Wheel zoom under Settings → Editor → General → Mouse Control.</w:t>
      </w:r>
    </w:p>
    <w:p>
      <w:pPr>
        <w:shd w:fill="D9EAF7"/>
        <w:spacing w:before="160" w:after="80"/>
      </w:pPr>
      <w:r>
        <w:rPr>
          <w:b/>
          <w:color w:val="1F4E79"/>
          <w:sz w:val="24"/>
        </w:rPr>
        <w:t>7. User</w:t>
      </w:r>
    </w:p>
    <w:p>
      <w:pPr>
        <w:spacing w:after="100"/>
      </w:pPr>
      <w:r>
        <w:t>What is the shortcut to format the code in IntelliJ IDE?</w:t>
      </w:r>
    </w:p>
    <w:p>
      <w:pPr>
        <w:jc w:val="center"/>
      </w:pPr>
      <w:r>
        <w:drawing>
          <wp:inline xmlns:a="http://schemas.openxmlformats.org/drawingml/2006/main" xmlns:pic="http://schemas.openxmlformats.org/drawingml/2006/picture">
            <wp:extent cx="5669280" cy="2985597"/>
            <wp:docPr id="2" name="Picture 2"/>
            <wp:cNvGraphicFramePr>
              <a:graphicFrameLocks noChangeAspect="1"/>
            </wp:cNvGraphicFramePr>
            <a:graphic>
              <a:graphicData uri="http://schemas.openxmlformats.org/drawingml/2006/picture">
                <pic:pic>
                  <pic:nvPicPr>
                    <pic:cNvPr id="0" name="780aea2c-80b0-46e3-827d-2c0647d9e7b1.png"/>
                    <pic:cNvPicPr/>
                  </pic:nvPicPr>
                  <pic:blipFill>
                    <a:blip r:embed="rId10"/>
                    <a:stretch>
                      <a:fillRect/>
                    </a:stretch>
                  </pic:blipFill>
                  <pic:spPr>
                    <a:xfrm>
                      <a:off x="0" y="0"/>
                      <a:ext cx="5669280" cy="2985597"/>
                    </a:xfrm>
                    <a:prstGeom prst="rect"/>
                  </pic:spPr>
                </pic:pic>
              </a:graphicData>
            </a:graphic>
          </wp:inline>
        </w:drawing>
      </w:r>
    </w:p>
    <w:p>
      <w:pPr>
        <w:jc w:val="center"/>
      </w:pPr>
      <w:r>
        <w:rPr>
          <w:i/>
          <w:color w:val="2D3741"/>
          <w:sz w:val="17"/>
        </w:rPr>
        <w:t>Java code in IntelliJ IDEA</w:t>
      </w:r>
    </w:p>
    <w:p>
      <w:pPr>
        <w:shd w:fill="E8F5E9"/>
        <w:spacing w:before="160" w:after="80"/>
      </w:pPr>
      <w:r>
        <w:rPr>
          <w:b/>
          <w:color w:val="2E7D32"/>
          <w:sz w:val="24"/>
        </w:rPr>
        <w:t>8. Assistant</w:t>
      </w:r>
    </w:p>
    <w:p>
      <w:pPr>
        <w:pStyle w:val="ListBullet"/>
        <w:spacing w:after="40"/>
      </w:pPr>
      <w:r>
        <w:t>Windows / Linux: Ctrl + Alt + L</w:t>
      </w:r>
    </w:p>
    <w:p>
      <w:pPr>
        <w:pStyle w:val="ListBullet"/>
        <w:spacing w:after="40"/>
      </w:pPr>
      <w:r>
        <w:t>macOS: Option + Command + L</w:t>
      </w:r>
    </w:p>
    <w:p>
      <w:pPr>
        <w:pStyle w:val="ListBullet"/>
        <w:spacing w:after="40"/>
      </w:pPr>
      <w:r>
        <w:t>Menu: Code → Reformat Code</w:t>
      </w:r>
    </w:p>
    <w:p>
      <w:pPr>
        <w:spacing w:after="100"/>
      </w:pPr>
      <w:r>
        <w:t>The formatter fixes indentation, spacing, and general code layout.</w:t>
      </w:r>
    </w:p>
    <w:p>
      <w:pPr>
        <w:shd w:fill="D9EAF7"/>
        <w:spacing w:before="160" w:after="80"/>
      </w:pPr>
      <w:r>
        <w:rPr>
          <w:b/>
          <w:color w:val="1F4E79"/>
          <w:sz w:val="24"/>
        </w:rPr>
        <w:t>9. User</w:t>
      </w:r>
    </w:p>
    <w:p>
      <w:pPr>
        <w:spacing w:after="100"/>
      </w:pPr>
      <w:r>
        <w:t>Shared a screenshot showing updateEmployee() errors in EmployeeService.</w:t>
      </w:r>
    </w:p>
    <w:p>
      <w:pPr>
        <w:jc w:val="center"/>
      </w:pPr>
      <w:r>
        <w:drawing>
          <wp:inline xmlns:a="http://schemas.openxmlformats.org/drawingml/2006/main" xmlns:pic="http://schemas.openxmlformats.org/drawingml/2006/picture">
            <wp:extent cx="5669280" cy="3149234"/>
            <wp:docPr id="3" name="Picture 3"/>
            <wp:cNvGraphicFramePr>
              <a:graphicFrameLocks noChangeAspect="1"/>
            </wp:cNvGraphicFramePr>
            <a:graphic>
              <a:graphicData uri="http://schemas.openxmlformats.org/drawingml/2006/picture">
                <pic:pic>
                  <pic:nvPicPr>
                    <pic:cNvPr id="0" name="bd51e338-9429-4224-8699-c311ea1a572a.png"/>
                    <pic:cNvPicPr/>
                  </pic:nvPicPr>
                  <pic:blipFill>
                    <a:blip r:embed="rId11"/>
                    <a:stretch>
                      <a:fillRect/>
                    </a:stretch>
                  </pic:blipFill>
                  <pic:spPr>
                    <a:xfrm>
                      <a:off x="0" y="0"/>
                      <a:ext cx="5669280" cy="3149234"/>
                    </a:xfrm>
                    <a:prstGeom prst="rect"/>
                  </pic:spPr>
                </pic:pic>
              </a:graphicData>
            </a:graphic>
          </wp:inline>
        </w:drawing>
      </w:r>
    </w:p>
    <w:p>
      <w:pPr>
        <w:jc w:val="center"/>
      </w:pPr>
      <w:r>
        <w:rPr>
          <w:i/>
          <w:color w:val="2D3741"/>
          <w:sz w:val="17"/>
        </w:rPr>
        <w:t>EmployeeService update code</w:t>
      </w:r>
    </w:p>
    <w:p>
      <w:pPr>
        <w:shd w:fill="E8F5E9"/>
        <w:spacing w:before="160" w:after="80"/>
      </w:pPr>
      <w:r>
        <w:rPr>
          <w:b/>
          <w:color w:val="2E7D32"/>
          <w:sz w:val="24"/>
        </w:rPr>
        <w:t>10. Assistant</w:t>
      </w:r>
    </w:p>
    <w:p>
      <w:pPr>
        <w:spacing w:after="100"/>
      </w:pPr>
      <w:r>
        <w:t>The EmployeeService code was calling getters and setters that were missing in Employee.java. Add getters/setters for name, department and salary, and return the updated employee.</w:t>
      </w:r>
    </w:p>
    <w:p>
      <w:pPr>
        <w:spacing w:before="0" w:after="0"/>
        <w:ind w:left="259" w:right="115"/>
        <w:shd w:fill="F3F5F7"/>
      </w:pPr>
      <w:r>
        <w:rPr>
          <w:rFonts w:ascii="Consolas" w:hAnsi="Consolas"/>
          <w:color w:val="2D3741"/>
          <w:sz w:val="16"/>
        </w:rPr>
        <w:t>public class Employee {</w:t>
      </w:r>
    </w:p>
    <w:p>
      <w:pPr>
        <w:spacing w:before="0" w:after="0"/>
        <w:ind w:left="259" w:right="115"/>
        <w:shd w:fill="F3F5F7"/>
      </w:pPr>
      <w:r>
        <w:rPr>
          <w:rFonts w:ascii="Consolas" w:hAnsi="Consolas"/>
          <w:color w:val="2D3741"/>
          <w:sz w:val="16"/>
        </w:rPr>
        <w:t xml:space="preserve">    private int id;</w:t>
      </w:r>
    </w:p>
    <w:p>
      <w:pPr>
        <w:spacing w:before="0" w:after="0"/>
        <w:ind w:left="259" w:right="115"/>
        <w:shd w:fill="F3F5F7"/>
      </w:pPr>
      <w:r>
        <w:rPr>
          <w:rFonts w:ascii="Consolas" w:hAnsi="Consolas"/>
          <w:color w:val="2D3741"/>
          <w:sz w:val="16"/>
        </w:rPr>
        <w:t xml:space="preserve">    private String name;</w:t>
      </w:r>
    </w:p>
    <w:p>
      <w:pPr>
        <w:spacing w:before="0" w:after="0"/>
        <w:ind w:left="259" w:right="115"/>
        <w:shd w:fill="F3F5F7"/>
      </w:pPr>
      <w:r>
        <w:rPr>
          <w:rFonts w:ascii="Consolas" w:hAnsi="Consolas"/>
          <w:color w:val="2D3741"/>
          <w:sz w:val="16"/>
        </w:rPr>
        <w:t xml:space="preserve">    private String department;</w:t>
      </w:r>
    </w:p>
    <w:p>
      <w:pPr>
        <w:spacing w:before="0" w:after="0"/>
        <w:ind w:left="259" w:right="115"/>
        <w:shd w:fill="F3F5F7"/>
      </w:pPr>
      <w:r>
        <w:rPr>
          <w:rFonts w:ascii="Consolas" w:hAnsi="Consolas"/>
          <w:color w:val="2D3741"/>
          <w:sz w:val="16"/>
        </w:rPr>
        <w:t xml:space="preserve">    private double salary;</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xml:space="preserve">    public int getId() { return id; }</w:t>
      </w:r>
    </w:p>
    <w:p>
      <w:pPr>
        <w:spacing w:before="0" w:after="0"/>
        <w:ind w:left="259" w:right="115"/>
        <w:shd w:fill="F3F5F7"/>
      </w:pPr>
      <w:r>
        <w:rPr>
          <w:rFonts w:ascii="Consolas" w:hAnsi="Consolas"/>
          <w:color w:val="2D3741"/>
          <w:sz w:val="16"/>
        </w:rPr>
        <w:t xml:space="preserve">    public void setId(int id) { this.id = id; }</w:t>
      </w:r>
    </w:p>
    <w:p>
      <w:pPr>
        <w:spacing w:before="0" w:after="0"/>
        <w:ind w:left="259" w:right="115"/>
        <w:shd w:fill="F3F5F7"/>
      </w:pPr>
      <w:r>
        <w:rPr>
          <w:rFonts w:ascii="Consolas" w:hAnsi="Consolas"/>
          <w:color w:val="2D3741"/>
          <w:sz w:val="16"/>
        </w:rPr>
        <w:t xml:space="preserve">    public String getName() { return name; }</w:t>
      </w:r>
    </w:p>
    <w:p>
      <w:pPr>
        <w:spacing w:before="0" w:after="0"/>
        <w:ind w:left="259" w:right="115"/>
        <w:shd w:fill="F3F5F7"/>
      </w:pPr>
      <w:r>
        <w:rPr>
          <w:rFonts w:ascii="Consolas" w:hAnsi="Consolas"/>
          <w:color w:val="2D3741"/>
          <w:sz w:val="16"/>
        </w:rPr>
        <w:t xml:space="preserve">    public void setName(String name) { this.name = name; }</w:t>
      </w:r>
    </w:p>
    <w:p>
      <w:pPr>
        <w:spacing w:before="0" w:after="0"/>
        <w:ind w:left="259" w:right="115"/>
        <w:shd w:fill="F3F5F7"/>
      </w:pPr>
      <w:r>
        <w:rPr>
          <w:rFonts w:ascii="Consolas" w:hAnsi="Consolas"/>
          <w:color w:val="2D3741"/>
          <w:sz w:val="16"/>
        </w:rPr>
        <w:t xml:space="preserve">    public String getDepartment() { return department; }</w:t>
      </w:r>
    </w:p>
    <w:p>
      <w:pPr>
        <w:spacing w:before="0" w:after="0"/>
        <w:ind w:left="259" w:right="115"/>
        <w:shd w:fill="F3F5F7"/>
      </w:pPr>
      <w:r>
        <w:rPr>
          <w:rFonts w:ascii="Consolas" w:hAnsi="Consolas"/>
          <w:color w:val="2D3741"/>
          <w:sz w:val="16"/>
        </w:rPr>
        <w:t xml:space="preserve">    public void setDepartment(String department) { this.department = department; }</w:t>
      </w:r>
    </w:p>
    <w:p>
      <w:pPr>
        <w:spacing w:before="0" w:after="0"/>
        <w:ind w:left="259" w:right="115"/>
        <w:shd w:fill="F3F5F7"/>
      </w:pPr>
      <w:r>
        <w:rPr>
          <w:rFonts w:ascii="Consolas" w:hAnsi="Consolas"/>
          <w:color w:val="2D3741"/>
          <w:sz w:val="16"/>
        </w:rPr>
        <w:t xml:space="preserve">    public double getSalary() { return salary; }</w:t>
      </w:r>
    </w:p>
    <w:p>
      <w:pPr>
        <w:spacing w:before="0" w:after="0"/>
        <w:ind w:left="259" w:right="115"/>
        <w:shd w:fill="F3F5F7"/>
      </w:pPr>
      <w:r>
        <w:rPr>
          <w:rFonts w:ascii="Consolas" w:hAnsi="Consolas"/>
          <w:color w:val="2D3741"/>
          <w:sz w:val="16"/>
        </w:rPr>
        <w:t xml:space="preserve">    public void setSalary(double salary) { this.salary = salary; }</w:t>
      </w:r>
    </w:p>
    <w:p>
      <w:pPr>
        <w:spacing w:before="0" w:after="0"/>
        <w:ind w:left="259" w:right="115"/>
        <w:shd w:fill="F3F5F7"/>
      </w:pPr>
      <w:r>
        <w:rPr>
          <w:rFonts w:ascii="Consolas" w:hAnsi="Consolas"/>
          <w:color w:val="2D3741"/>
          <w:sz w:val="16"/>
        </w:rPr>
        <w:t>}</w:t>
      </w:r>
    </w:p>
    <w:p>
      <w:pPr>
        <w:spacing w:after="20"/>
      </w:pPr>
    </w:p>
    <w:p>
      <w:pPr>
        <w:spacing w:before="0" w:after="0"/>
        <w:ind w:left="259" w:right="115"/>
        <w:shd w:fill="F3F5F7"/>
      </w:pPr>
      <w:r>
        <w:rPr>
          <w:rFonts w:ascii="Consolas" w:hAnsi="Consolas"/>
          <w:color w:val="2D3741"/>
          <w:sz w:val="16"/>
        </w:rPr>
        <w:t>public Employee updateEmployee(int id, Employee updatedEmployee) {</w:t>
      </w:r>
    </w:p>
    <w:p>
      <w:pPr>
        <w:spacing w:before="0" w:after="0"/>
        <w:ind w:left="259" w:right="115"/>
        <w:shd w:fill="F3F5F7"/>
      </w:pPr>
      <w:r>
        <w:rPr>
          <w:rFonts w:ascii="Consolas" w:hAnsi="Consolas"/>
          <w:color w:val="2D3741"/>
          <w:sz w:val="16"/>
        </w:rPr>
        <w:t xml:space="preserve">    Employee existingEmployee = getEmployeeById(id);</w:t>
      </w:r>
    </w:p>
    <w:p>
      <w:pPr>
        <w:spacing w:before="0" w:after="0"/>
        <w:ind w:left="259" w:right="115"/>
        <w:shd w:fill="F3F5F7"/>
      </w:pPr>
      <w:r>
        <w:rPr>
          <w:rFonts w:ascii="Consolas" w:hAnsi="Consolas"/>
          <w:color w:val="2D3741"/>
          <w:sz w:val="16"/>
        </w:rPr>
        <w:t xml:space="preserve">    if (existingEmployee != null) {</w:t>
      </w:r>
    </w:p>
    <w:p>
      <w:pPr>
        <w:spacing w:before="0" w:after="0"/>
        <w:ind w:left="259" w:right="115"/>
        <w:shd w:fill="F3F5F7"/>
      </w:pPr>
      <w:r>
        <w:rPr>
          <w:rFonts w:ascii="Consolas" w:hAnsi="Consolas"/>
          <w:color w:val="2D3741"/>
          <w:sz w:val="16"/>
        </w:rPr>
        <w:t xml:space="preserve">        existingEmployee.setName(updatedEmployee.getName());</w:t>
      </w:r>
    </w:p>
    <w:p>
      <w:pPr>
        <w:spacing w:before="0" w:after="0"/>
        <w:ind w:left="259" w:right="115"/>
        <w:shd w:fill="F3F5F7"/>
      </w:pPr>
      <w:r>
        <w:rPr>
          <w:rFonts w:ascii="Consolas" w:hAnsi="Consolas"/>
          <w:color w:val="2D3741"/>
          <w:sz w:val="16"/>
        </w:rPr>
        <w:t xml:space="preserve">        existingEmployee.setDepartment(updatedEmployee.getDepartment());</w:t>
      </w:r>
    </w:p>
    <w:p>
      <w:pPr>
        <w:spacing w:before="0" w:after="0"/>
        <w:ind w:left="259" w:right="115"/>
        <w:shd w:fill="F3F5F7"/>
      </w:pPr>
      <w:r>
        <w:rPr>
          <w:rFonts w:ascii="Consolas" w:hAnsi="Consolas"/>
          <w:color w:val="2D3741"/>
          <w:sz w:val="16"/>
        </w:rPr>
        <w:t xml:space="preserve">        existingEmployee.setSalary(updatedEmployee.getSalary());</w:t>
      </w:r>
    </w:p>
    <w:p>
      <w:pPr>
        <w:spacing w:before="0" w:after="0"/>
        <w:ind w:left="259" w:right="115"/>
        <w:shd w:fill="F3F5F7"/>
      </w:pPr>
      <w:r>
        <w:rPr>
          <w:rFonts w:ascii="Consolas" w:hAnsi="Consolas"/>
          <w:color w:val="2D3741"/>
          <w:sz w:val="16"/>
        </w:rPr>
        <w:t xml:space="preserve">        return existingEmployee;</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xml:space="preserve">    return null;</w:t>
      </w:r>
    </w:p>
    <w:p>
      <w:pPr>
        <w:spacing w:before="0" w:after="0"/>
        <w:ind w:left="259" w:right="115"/>
        <w:shd w:fill="F3F5F7"/>
      </w:pPr>
      <w:r>
        <w:rPr>
          <w:rFonts w:ascii="Consolas" w:hAnsi="Consolas"/>
          <w:color w:val="2D3741"/>
          <w:sz w:val="16"/>
        </w:rPr>
        <w:t>}</w:t>
      </w:r>
    </w:p>
    <w:p>
      <w:pPr>
        <w:spacing w:after="20"/>
      </w:pPr>
    </w:p>
    <w:p>
      <w:pPr>
        <w:shd w:fill="D9EAF7"/>
        <w:spacing w:before="160" w:after="80"/>
      </w:pPr>
      <w:r>
        <w:rPr>
          <w:b/>
          <w:color w:val="1F4E79"/>
          <w:sz w:val="24"/>
        </w:rPr>
        <w:t>11. User</w:t>
      </w:r>
    </w:p>
    <w:p>
      <w:pPr>
        <w:spacing w:after="100"/>
      </w:pPr>
      <w:r>
        <w:t>I need a SQL script to create a table for the attached Excel / Employee fields.</w:t>
      </w:r>
    </w:p>
    <w:p>
      <w:pPr>
        <w:jc w:val="center"/>
      </w:pPr>
      <w:r>
        <w:drawing>
          <wp:inline xmlns:a="http://schemas.openxmlformats.org/drawingml/2006/main" xmlns:pic="http://schemas.openxmlformats.org/drawingml/2006/picture">
            <wp:extent cx="5669280" cy="3662355"/>
            <wp:docPr id="4" name="Picture 4"/>
            <wp:cNvGraphicFramePr>
              <a:graphicFrameLocks noChangeAspect="1"/>
            </wp:cNvGraphicFramePr>
            <a:graphic>
              <a:graphicData uri="http://schemas.openxmlformats.org/drawingml/2006/picture">
                <pic:pic>
                  <pic:nvPicPr>
                    <pic:cNvPr id="0" name="2798bb5f-3fa3-4d6c-ab03-7a4e27b09334.png"/>
                    <pic:cNvPicPr/>
                  </pic:nvPicPr>
                  <pic:blipFill>
                    <a:blip r:embed="rId12"/>
                    <a:stretch>
                      <a:fillRect/>
                    </a:stretch>
                  </pic:blipFill>
                  <pic:spPr>
                    <a:xfrm>
                      <a:off x="0" y="0"/>
                      <a:ext cx="5669280" cy="3662355"/>
                    </a:xfrm>
                    <a:prstGeom prst="rect"/>
                  </pic:spPr>
                </pic:pic>
              </a:graphicData>
            </a:graphic>
          </wp:inline>
        </w:drawing>
      </w:r>
    </w:p>
    <w:p>
      <w:pPr>
        <w:jc w:val="center"/>
      </w:pPr>
      <w:r>
        <w:rPr>
          <w:i/>
          <w:color w:val="2D3741"/>
          <w:sz w:val="17"/>
        </w:rPr>
        <w:t>Employee fields shown in the project</w:t>
      </w:r>
    </w:p>
    <w:p>
      <w:pPr>
        <w:shd w:fill="E8F5E9"/>
        <w:spacing w:before="160" w:after="80"/>
      </w:pPr>
      <w:r>
        <w:rPr>
          <w:b/>
          <w:color w:val="2E7D32"/>
          <w:sz w:val="24"/>
        </w:rPr>
        <w:t>12. Assistant</w:t>
      </w:r>
    </w:p>
    <w:p>
      <w:pPr>
        <w:spacing w:before="0" w:after="0"/>
        <w:ind w:left="259" w:right="115"/>
        <w:shd w:fill="F3F5F7"/>
      </w:pPr>
      <w:r>
        <w:rPr>
          <w:rFonts w:ascii="Consolas" w:hAnsi="Consolas"/>
          <w:color w:val="2D3741"/>
          <w:sz w:val="16"/>
        </w:rPr>
        <w:t>CREATE DATABASE IF NOT EXISTS employee_management;</w:t>
      </w:r>
    </w:p>
    <w:p>
      <w:pPr>
        <w:spacing w:before="0" w:after="0"/>
        <w:ind w:left="259" w:right="115"/>
        <w:shd w:fill="F3F5F7"/>
      </w:pPr>
      <w:r>
        <w:rPr>
          <w:rFonts w:ascii="Consolas" w:hAnsi="Consolas"/>
          <w:color w:val="2D3741"/>
          <w:sz w:val="16"/>
        </w:rPr>
        <w:t>USE employee_management;</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CREATE TABLE employee (</w:t>
      </w:r>
    </w:p>
    <w:p>
      <w:pPr>
        <w:spacing w:before="0" w:after="0"/>
        <w:ind w:left="259" w:right="115"/>
        <w:shd w:fill="F3F5F7"/>
      </w:pPr>
      <w:r>
        <w:rPr>
          <w:rFonts w:ascii="Consolas" w:hAnsi="Consolas"/>
          <w:color w:val="2D3741"/>
          <w:sz w:val="16"/>
        </w:rPr>
        <w:t xml:space="preserve">    employee_id INT PRIMARY KEY AUTO_INCREMENT,</w:t>
      </w:r>
    </w:p>
    <w:p>
      <w:pPr>
        <w:spacing w:before="0" w:after="0"/>
        <w:ind w:left="259" w:right="115"/>
        <w:shd w:fill="F3F5F7"/>
      </w:pPr>
      <w:r>
        <w:rPr>
          <w:rFonts w:ascii="Consolas" w:hAnsi="Consolas"/>
          <w:color w:val="2D3741"/>
          <w:sz w:val="16"/>
        </w:rPr>
        <w:t xml:space="preserve">    employee_name VARCHAR(100) NOT NULL,</w:t>
      </w:r>
    </w:p>
    <w:p>
      <w:pPr>
        <w:spacing w:before="0" w:after="0"/>
        <w:ind w:left="259" w:right="115"/>
        <w:shd w:fill="F3F5F7"/>
      </w:pPr>
      <w:r>
        <w:rPr>
          <w:rFonts w:ascii="Consolas" w:hAnsi="Consolas"/>
          <w:color w:val="2D3741"/>
          <w:sz w:val="16"/>
        </w:rPr>
        <w:t xml:space="preserve">    age INT NOT NULL,</w:t>
      </w:r>
    </w:p>
    <w:p>
      <w:pPr>
        <w:spacing w:before="0" w:after="0"/>
        <w:ind w:left="259" w:right="115"/>
        <w:shd w:fill="F3F5F7"/>
      </w:pPr>
      <w:r>
        <w:rPr>
          <w:rFonts w:ascii="Consolas" w:hAnsi="Consolas"/>
          <w:color w:val="2D3741"/>
          <w:sz w:val="16"/>
        </w:rPr>
        <w:t xml:space="preserve">    salary DECIMAL(10,2) NOT NULL,</w:t>
      </w:r>
    </w:p>
    <w:p>
      <w:pPr>
        <w:spacing w:before="0" w:after="0"/>
        <w:ind w:left="259" w:right="115"/>
        <w:shd w:fill="F3F5F7"/>
      </w:pPr>
      <w:r>
        <w:rPr>
          <w:rFonts w:ascii="Consolas" w:hAnsi="Consolas"/>
          <w:color w:val="2D3741"/>
          <w:sz w:val="16"/>
        </w:rPr>
        <w:t xml:space="preserve">    department VARCHAR(100) NOT NULL,</w:t>
      </w:r>
    </w:p>
    <w:p>
      <w:pPr>
        <w:spacing w:before="0" w:after="0"/>
        <w:ind w:left="259" w:right="115"/>
        <w:shd w:fill="F3F5F7"/>
      </w:pPr>
      <w:r>
        <w:rPr>
          <w:rFonts w:ascii="Consolas" w:hAnsi="Consolas"/>
          <w:color w:val="2D3741"/>
          <w:sz w:val="16"/>
        </w:rPr>
        <w:t xml:space="preserve">    permanent_employee BOOLEAN NOT NULL</w:t>
      </w:r>
    </w:p>
    <w:p>
      <w:pPr>
        <w:spacing w:before="0" w:after="0"/>
        <w:ind w:left="259" w:right="115"/>
        <w:shd w:fill="F3F5F7"/>
      </w:pPr>
      <w:r>
        <w:rPr>
          <w:rFonts w:ascii="Consolas" w:hAnsi="Consolas"/>
          <w:color w:val="2D3741"/>
          <w:sz w:val="16"/>
        </w:rPr>
        <w:t>);</w:t>
      </w:r>
    </w:p>
    <w:p>
      <w:pPr>
        <w:spacing w:after="20"/>
      </w:pPr>
    </w:p>
    <w:p>
      <w:pPr>
        <w:spacing w:before="0" w:after="0"/>
        <w:ind w:left="259" w:right="115"/>
        <w:shd w:fill="F3F5F7"/>
      </w:pPr>
      <w:r>
        <w:rPr>
          <w:rFonts w:ascii="Consolas" w:hAnsi="Consolas"/>
          <w:color w:val="2D3741"/>
          <w:sz w:val="16"/>
        </w:rPr>
        <w:t>INSERT INTO employee</w:t>
      </w:r>
    </w:p>
    <w:p>
      <w:pPr>
        <w:spacing w:before="0" w:after="0"/>
        <w:ind w:left="259" w:right="115"/>
        <w:shd w:fill="F3F5F7"/>
      </w:pPr>
      <w:r>
        <w:rPr>
          <w:rFonts w:ascii="Consolas" w:hAnsi="Consolas"/>
          <w:color w:val="2D3741"/>
          <w:sz w:val="16"/>
        </w:rPr>
        <w:t>(employee_name, age, salary, department, permanent_employee)</w:t>
      </w:r>
    </w:p>
    <w:p>
      <w:pPr>
        <w:spacing w:before="0" w:after="0"/>
        <w:ind w:left="259" w:right="115"/>
        <w:shd w:fill="F3F5F7"/>
      </w:pPr>
      <w:r>
        <w:rPr>
          <w:rFonts w:ascii="Consolas" w:hAnsi="Consolas"/>
          <w:color w:val="2D3741"/>
          <w:sz w:val="16"/>
        </w:rPr>
        <w:t>VALUES</w:t>
      </w:r>
    </w:p>
    <w:p>
      <w:pPr>
        <w:spacing w:before="0" w:after="0"/>
        <w:ind w:left="259" w:right="115"/>
        <w:shd w:fill="F3F5F7"/>
      </w:pPr>
      <w:r>
        <w:rPr>
          <w:rFonts w:ascii="Consolas" w:hAnsi="Consolas"/>
          <w:color w:val="2D3741"/>
          <w:sz w:val="16"/>
        </w:rPr>
        <w:t>('Arun Kumar', 30, 55000.00, 'IT', TRUE),</w:t>
      </w:r>
    </w:p>
    <w:p>
      <w:pPr>
        <w:spacing w:before="0" w:after="0"/>
        <w:ind w:left="259" w:right="115"/>
        <w:shd w:fill="F3F5F7"/>
      </w:pPr>
      <w:r>
        <w:rPr>
          <w:rFonts w:ascii="Consolas" w:hAnsi="Consolas"/>
          <w:color w:val="2D3741"/>
          <w:sz w:val="16"/>
        </w:rPr>
        <w:t>('Priya', 28, 48000.00, 'HR', TRUE),</w:t>
      </w:r>
    </w:p>
    <w:p>
      <w:pPr>
        <w:spacing w:before="0" w:after="0"/>
        <w:ind w:left="259" w:right="115"/>
        <w:shd w:fill="F3F5F7"/>
      </w:pPr>
      <w:r>
        <w:rPr>
          <w:rFonts w:ascii="Consolas" w:hAnsi="Consolas"/>
          <w:color w:val="2D3741"/>
          <w:sz w:val="16"/>
        </w:rPr>
        <w:t>('Karthik', 25, 42000.00, 'Support', FALSE),</w:t>
      </w:r>
    </w:p>
    <w:p>
      <w:pPr>
        <w:spacing w:before="0" w:after="0"/>
        <w:ind w:left="259" w:right="115"/>
        <w:shd w:fill="F3F5F7"/>
      </w:pPr>
      <w:r>
        <w:rPr>
          <w:rFonts w:ascii="Consolas" w:hAnsi="Consolas"/>
          <w:color w:val="2D3741"/>
          <w:sz w:val="16"/>
        </w:rPr>
        <w:t>('Meena', 32, 65000.00, 'Finance', TRUE);</w:t>
      </w:r>
    </w:p>
    <w:p>
      <w:pPr>
        <w:spacing w:after="20"/>
      </w:pPr>
    </w:p>
    <w:p>
      <w:pPr>
        <w:shd w:fill="D9EAF7"/>
        <w:spacing w:before="160" w:after="80"/>
      </w:pPr>
      <w:r>
        <w:rPr>
          <w:b/>
          <w:color w:val="1F4E79"/>
          <w:sz w:val="24"/>
        </w:rPr>
        <w:t>13. User</w:t>
      </w:r>
    </w:p>
    <w:p>
      <w:pPr>
        <w:spacing w:after="100"/>
      </w:pPr>
      <w:r>
        <w:t>Asked for a simple JDBC continuation for the Employee console program using SSMS / SQL Server as separate classes.</w:t>
      </w:r>
    </w:p>
    <w:p>
      <w:pPr>
        <w:jc w:val="center"/>
      </w:pPr>
      <w:r>
        <w:drawing>
          <wp:inline xmlns:a="http://schemas.openxmlformats.org/drawingml/2006/main" xmlns:pic="http://schemas.openxmlformats.org/drawingml/2006/picture">
            <wp:extent cx="5669280" cy="4359946"/>
            <wp:docPr id="5" name="Picture 5"/>
            <wp:cNvGraphicFramePr>
              <a:graphicFrameLocks noChangeAspect="1"/>
            </wp:cNvGraphicFramePr>
            <a:graphic>
              <a:graphicData uri="http://schemas.openxmlformats.org/drawingml/2006/picture">
                <pic:pic>
                  <pic:nvPicPr>
                    <pic:cNvPr id="0" name="1cde4c5a-9662-4503-b5b9-2972877b9e26.png"/>
                    <pic:cNvPicPr/>
                  </pic:nvPicPr>
                  <pic:blipFill>
                    <a:blip r:embed="rId13"/>
                    <a:stretch>
                      <a:fillRect/>
                    </a:stretch>
                  </pic:blipFill>
                  <pic:spPr>
                    <a:xfrm>
                      <a:off x="0" y="0"/>
                      <a:ext cx="5669280" cy="4359946"/>
                    </a:xfrm>
                    <a:prstGeom prst="rect"/>
                  </pic:spPr>
                </pic:pic>
              </a:graphicData>
            </a:graphic>
          </wp:inline>
        </w:drawing>
      </w:r>
    </w:p>
    <w:p>
      <w:pPr>
        <w:jc w:val="center"/>
      </w:pPr>
      <w:r>
        <w:rPr>
          <w:i/>
          <w:color w:val="2D3741"/>
          <w:sz w:val="17"/>
        </w:rPr>
        <w:t>Employee Java program</w:t>
      </w:r>
    </w:p>
    <w:p>
      <w:pPr>
        <w:shd w:fill="E8F5E9"/>
        <w:spacing w:before="160" w:after="80"/>
      </w:pPr>
      <w:r>
        <w:rPr>
          <w:b/>
          <w:color w:val="2E7D32"/>
          <w:sz w:val="24"/>
        </w:rPr>
        <w:t>14. Assistant</w:t>
      </w:r>
    </w:p>
    <w:p>
      <w:pPr>
        <w:pStyle w:val="Heading2"/>
      </w:pPr>
      <w:r>
        <w:t>SQL Server Table</w:t>
      </w:r>
    </w:p>
    <w:p>
      <w:pPr>
        <w:spacing w:before="0" w:after="0"/>
        <w:ind w:left="259" w:right="115"/>
        <w:shd w:fill="F3F5F7"/>
      </w:pPr>
      <w:r>
        <w:rPr>
          <w:rFonts w:ascii="Consolas" w:hAnsi="Consolas"/>
          <w:color w:val="2D3741"/>
          <w:sz w:val="16"/>
        </w:rPr>
        <w:t>USE JDBCDemoDB;</w:t>
      </w:r>
    </w:p>
    <w:p>
      <w:pPr>
        <w:spacing w:before="0" w:after="0"/>
        <w:ind w:left="259" w:right="115"/>
        <w:shd w:fill="F3F5F7"/>
      </w:pPr>
      <w:r>
        <w:rPr>
          <w:rFonts w:ascii="Consolas" w:hAnsi="Consolas"/>
          <w:color w:val="2D3741"/>
          <w:sz w:val="16"/>
        </w:rPr>
        <w:t>GO</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CREATE TABLE Employee (</w:t>
      </w:r>
    </w:p>
    <w:p>
      <w:pPr>
        <w:spacing w:before="0" w:after="0"/>
        <w:ind w:left="259" w:right="115"/>
        <w:shd w:fill="F3F5F7"/>
      </w:pPr>
      <w:r>
        <w:rPr>
          <w:rFonts w:ascii="Consolas" w:hAnsi="Consolas"/>
          <w:color w:val="2D3741"/>
          <w:sz w:val="16"/>
        </w:rPr>
        <w:t xml:space="preserve">    employeeId INT PRIMARY KEY,</w:t>
      </w:r>
    </w:p>
    <w:p>
      <w:pPr>
        <w:spacing w:before="0" w:after="0"/>
        <w:ind w:left="259" w:right="115"/>
        <w:shd w:fill="F3F5F7"/>
      </w:pPr>
      <w:r>
        <w:rPr>
          <w:rFonts w:ascii="Consolas" w:hAnsi="Consolas"/>
          <w:color w:val="2D3741"/>
          <w:sz w:val="16"/>
        </w:rPr>
        <w:t xml:space="preserve">    employeeName VARCHAR(100),</w:t>
      </w:r>
    </w:p>
    <w:p>
      <w:pPr>
        <w:spacing w:before="0" w:after="0"/>
        <w:ind w:left="259" w:right="115"/>
        <w:shd w:fill="F3F5F7"/>
      </w:pPr>
      <w:r>
        <w:rPr>
          <w:rFonts w:ascii="Consolas" w:hAnsi="Consolas"/>
          <w:color w:val="2D3741"/>
          <w:sz w:val="16"/>
        </w:rPr>
        <w:t xml:space="preserve">    age INT,</w:t>
      </w:r>
    </w:p>
    <w:p>
      <w:pPr>
        <w:spacing w:before="0" w:after="0"/>
        <w:ind w:left="259" w:right="115"/>
        <w:shd w:fill="F3F5F7"/>
      </w:pPr>
      <w:r>
        <w:rPr>
          <w:rFonts w:ascii="Consolas" w:hAnsi="Consolas"/>
          <w:color w:val="2D3741"/>
          <w:sz w:val="16"/>
        </w:rPr>
        <w:t xml:space="preserve">    salary DECIMAL(10,2),</w:t>
      </w:r>
    </w:p>
    <w:p>
      <w:pPr>
        <w:spacing w:before="0" w:after="0"/>
        <w:ind w:left="259" w:right="115"/>
        <w:shd w:fill="F3F5F7"/>
      </w:pPr>
      <w:r>
        <w:rPr>
          <w:rFonts w:ascii="Consolas" w:hAnsi="Consolas"/>
          <w:color w:val="2D3741"/>
          <w:sz w:val="16"/>
        </w:rPr>
        <w:t xml:space="preserve">    department VARCHAR(100),</w:t>
      </w:r>
    </w:p>
    <w:p>
      <w:pPr>
        <w:spacing w:before="0" w:after="0"/>
        <w:ind w:left="259" w:right="115"/>
        <w:shd w:fill="F3F5F7"/>
      </w:pPr>
      <w:r>
        <w:rPr>
          <w:rFonts w:ascii="Consolas" w:hAnsi="Consolas"/>
          <w:color w:val="2D3741"/>
          <w:sz w:val="16"/>
        </w:rPr>
        <w:t xml:space="preserve">    permanentEmployee BIT</w:t>
      </w:r>
    </w:p>
    <w:p>
      <w:pPr>
        <w:spacing w:before="0" w:after="0"/>
        <w:ind w:left="259" w:right="115"/>
        <w:shd w:fill="F3F5F7"/>
      </w:pPr>
      <w:r>
        <w:rPr>
          <w:rFonts w:ascii="Consolas" w:hAnsi="Consolas"/>
          <w:color w:val="2D3741"/>
          <w:sz w:val="16"/>
        </w:rPr>
        <w:t>);</w:t>
      </w:r>
    </w:p>
    <w:p>
      <w:pPr>
        <w:spacing w:before="0" w:after="0"/>
        <w:ind w:left="259" w:right="115"/>
        <w:shd w:fill="F3F5F7"/>
      </w:pPr>
      <w:r>
        <w:rPr>
          <w:rFonts w:ascii="Consolas" w:hAnsi="Consolas"/>
          <w:color w:val="2D3741"/>
          <w:sz w:val="16"/>
        </w:rPr>
        <w:t>GO</w:t>
      </w:r>
    </w:p>
    <w:p>
      <w:pPr>
        <w:spacing w:after="20"/>
      </w:pPr>
    </w:p>
    <w:p>
      <w:pPr>
        <w:pStyle w:val="Heading2"/>
      </w:pPr>
      <w:r>
        <w:t>Maven JDBC Driver</w:t>
      </w:r>
    </w:p>
    <w:p>
      <w:pPr>
        <w:spacing w:before="0" w:after="0"/>
        <w:ind w:left="259" w:right="115"/>
        <w:shd w:fill="F3F5F7"/>
      </w:pPr>
      <w:r>
        <w:rPr>
          <w:rFonts w:ascii="Consolas" w:hAnsi="Consolas"/>
          <w:color w:val="2D3741"/>
          <w:sz w:val="16"/>
        </w:rPr>
        <w:t>&lt;dependency&gt;</w:t>
      </w:r>
    </w:p>
    <w:p>
      <w:pPr>
        <w:spacing w:before="0" w:after="0"/>
        <w:ind w:left="259" w:right="115"/>
        <w:shd w:fill="F3F5F7"/>
      </w:pPr>
      <w:r>
        <w:rPr>
          <w:rFonts w:ascii="Consolas" w:hAnsi="Consolas"/>
          <w:color w:val="2D3741"/>
          <w:sz w:val="16"/>
        </w:rPr>
        <w:t xml:space="preserve">    &lt;groupId&gt;com.microsoft.sqlserver&lt;/groupId&gt;</w:t>
      </w:r>
    </w:p>
    <w:p>
      <w:pPr>
        <w:spacing w:before="0" w:after="0"/>
        <w:ind w:left="259" w:right="115"/>
        <w:shd w:fill="F3F5F7"/>
      </w:pPr>
      <w:r>
        <w:rPr>
          <w:rFonts w:ascii="Consolas" w:hAnsi="Consolas"/>
          <w:color w:val="2D3741"/>
          <w:sz w:val="16"/>
        </w:rPr>
        <w:t xml:space="preserve">    &lt;artifactId&gt;mssql-jdbc&lt;/artifactId&gt;</w:t>
      </w:r>
    </w:p>
    <w:p>
      <w:pPr>
        <w:spacing w:before="0" w:after="0"/>
        <w:ind w:left="259" w:right="115"/>
        <w:shd w:fill="F3F5F7"/>
      </w:pPr>
      <w:r>
        <w:rPr>
          <w:rFonts w:ascii="Consolas" w:hAnsi="Consolas"/>
          <w:color w:val="2D3741"/>
          <w:sz w:val="16"/>
        </w:rPr>
        <w:t xml:space="preserve">    &lt;version&gt;12.8.1.jre11&lt;/version&gt;</w:t>
      </w:r>
    </w:p>
    <w:p>
      <w:pPr>
        <w:spacing w:before="0" w:after="0"/>
        <w:ind w:left="259" w:right="115"/>
        <w:shd w:fill="F3F5F7"/>
      </w:pPr>
      <w:r>
        <w:rPr>
          <w:rFonts w:ascii="Consolas" w:hAnsi="Consolas"/>
          <w:color w:val="2D3741"/>
          <w:sz w:val="16"/>
        </w:rPr>
        <w:t>&lt;/dependency&gt;</w:t>
      </w:r>
    </w:p>
    <w:p>
      <w:pPr>
        <w:spacing w:after="20"/>
      </w:pPr>
    </w:p>
    <w:p>
      <w:pPr>
        <w:pStyle w:val="Heading2"/>
      </w:pPr>
      <w:r>
        <w:t>DBConnection.java</w:t>
      </w:r>
    </w:p>
    <w:p>
      <w:pPr>
        <w:spacing w:before="0" w:after="0"/>
        <w:ind w:left="259" w:right="115"/>
        <w:shd w:fill="F3F5F7"/>
      </w:pPr>
      <w:r>
        <w:rPr>
          <w:rFonts w:ascii="Consolas" w:hAnsi="Consolas"/>
          <w:color w:val="2D3741"/>
          <w:sz w:val="16"/>
        </w:rPr>
        <w:t>package com.abc;</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import java.sql.Connection;</w:t>
      </w:r>
    </w:p>
    <w:p>
      <w:pPr>
        <w:spacing w:before="0" w:after="0"/>
        <w:ind w:left="259" w:right="115"/>
        <w:shd w:fill="F3F5F7"/>
      </w:pPr>
      <w:r>
        <w:rPr>
          <w:rFonts w:ascii="Consolas" w:hAnsi="Consolas"/>
          <w:color w:val="2D3741"/>
          <w:sz w:val="16"/>
        </w:rPr>
        <w:t>import java.sql.DriverManager;</w:t>
      </w:r>
    </w:p>
    <w:p>
      <w:pPr>
        <w:spacing w:before="0" w:after="0"/>
        <w:ind w:left="259" w:right="115"/>
        <w:shd w:fill="F3F5F7"/>
      </w:pPr>
      <w:r>
        <w:rPr>
          <w:rFonts w:ascii="Consolas" w:hAnsi="Consolas"/>
          <w:color w:val="2D3741"/>
          <w:sz w:val="16"/>
        </w:rPr>
        <w:t>import java.sql.SQLException;</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public class DBConnection {</w:t>
      </w:r>
    </w:p>
    <w:p>
      <w:pPr>
        <w:spacing w:before="0" w:after="0"/>
        <w:ind w:left="259" w:right="115"/>
        <w:shd w:fill="F3F5F7"/>
      </w:pPr>
      <w:r>
        <w:rPr>
          <w:rFonts w:ascii="Consolas" w:hAnsi="Consolas"/>
          <w:color w:val="2D3741"/>
          <w:sz w:val="16"/>
        </w:rPr>
        <w:t xml:space="preserve">    private static final String URL =</w:t>
      </w:r>
    </w:p>
    <w:p>
      <w:pPr>
        <w:spacing w:before="0" w:after="0"/>
        <w:ind w:left="259" w:right="115"/>
        <w:shd w:fill="F3F5F7"/>
      </w:pPr>
      <w:r>
        <w:rPr>
          <w:rFonts w:ascii="Consolas" w:hAnsi="Consolas"/>
          <w:color w:val="2D3741"/>
          <w:sz w:val="16"/>
        </w:rPr>
        <w:t xml:space="preserve">            "jdbc:sqlserver://localhost:1433;" +</w:t>
      </w:r>
    </w:p>
    <w:p>
      <w:pPr>
        <w:spacing w:before="0" w:after="0"/>
        <w:ind w:left="259" w:right="115"/>
        <w:shd w:fill="F3F5F7"/>
      </w:pPr>
      <w:r>
        <w:rPr>
          <w:rFonts w:ascii="Consolas" w:hAnsi="Consolas"/>
          <w:color w:val="2D3741"/>
          <w:sz w:val="16"/>
        </w:rPr>
        <w:t xml:space="preserve">            "databaseName=JDBCDemoDB;" +</w:t>
      </w:r>
    </w:p>
    <w:p>
      <w:pPr>
        <w:spacing w:before="0" w:after="0"/>
        <w:ind w:left="259" w:right="115"/>
        <w:shd w:fill="F3F5F7"/>
      </w:pPr>
      <w:r>
        <w:rPr>
          <w:rFonts w:ascii="Consolas" w:hAnsi="Consolas"/>
          <w:color w:val="2D3741"/>
          <w:sz w:val="16"/>
        </w:rPr>
        <w:t xml:space="preserve">            "encrypt=true;" +</w:t>
      </w:r>
    </w:p>
    <w:p>
      <w:pPr>
        <w:spacing w:before="0" w:after="0"/>
        <w:ind w:left="259" w:right="115"/>
        <w:shd w:fill="F3F5F7"/>
      </w:pPr>
      <w:r>
        <w:rPr>
          <w:rFonts w:ascii="Consolas" w:hAnsi="Consolas"/>
          <w:color w:val="2D3741"/>
          <w:sz w:val="16"/>
        </w:rPr>
        <w:t xml:space="preserve">            "trustServerCertificate=true;";</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xml:space="preserve">    private static final String USERNAME = "sa";</w:t>
      </w:r>
    </w:p>
    <w:p>
      <w:pPr>
        <w:spacing w:before="0" w:after="0"/>
        <w:ind w:left="259" w:right="115"/>
        <w:shd w:fill="F3F5F7"/>
      </w:pPr>
      <w:r>
        <w:rPr>
          <w:rFonts w:ascii="Consolas" w:hAnsi="Consolas"/>
          <w:color w:val="2D3741"/>
          <w:sz w:val="16"/>
        </w:rPr>
        <w:t xml:space="preserve">    private static final String PASSWORD = "YourPassword";</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xml:space="preserve">    public static Connection getConnection() {</w:t>
      </w:r>
    </w:p>
    <w:p>
      <w:pPr>
        <w:spacing w:before="0" w:after="0"/>
        <w:ind w:left="259" w:right="115"/>
        <w:shd w:fill="F3F5F7"/>
      </w:pPr>
      <w:r>
        <w:rPr>
          <w:rFonts w:ascii="Consolas" w:hAnsi="Consolas"/>
          <w:color w:val="2D3741"/>
          <w:sz w:val="16"/>
        </w:rPr>
        <w:t xml:space="preserve">        Connection connection = null;</w:t>
      </w:r>
    </w:p>
    <w:p>
      <w:pPr>
        <w:spacing w:before="0" w:after="0"/>
        <w:ind w:left="259" w:right="115"/>
        <w:shd w:fill="F3F5F7"/>
      </w:pPr>
      <w:r>
        <w:rPr>
          <w:rFonts w:ascii="Consolas" w:hAnsi="Consolas"/>
          <w:color w:val="2D3741"/>
          <w:sz w:val="16"/>
        </w:rPr>
        <w:t xml:space="preserve">        try {</w:t>
      </w:r>
    </w:p>
    <w:p>
      <w:pPr>
        <w:spacing w:before="0" w:after="0"/>
        <w:ind w:left="259" w:right="115"/>
        <w:shd w:fill="F3F5F7"/>
      </w:pPr>
      <w:r>
        <w:rPr>
          <w:rFonts w:ascii="Consolas" w:hAnsi="Consolas"/>
          <w:color w:val="2D3741"/>
          <w:sz w:val="16"/>
        </w:rPr>
        <w:t xml:space="preserve">            connection = DriverManager.getConnection(URL, USERNAME, PASSWORD);</w:t>
      </w:r>
    </w:p>
    <w:p>
      <w:pPr>
        <w:spacing w:before="0" w:after="0"/>
        <w:ind w:left="259" w:right="115"/>
        <w:shd w:fill="F3F5F7"/>
      </w:pPr>
      <w:r>
        <w:rPr>
          <w:rFonts w:ascii="Consolas" w:hAnsi="Consolas"/>
          <w:color w:val="2D3741"/>
          <w:sz w:val="16"/>
        </w:rPr>
        <w:t xml:space="preserve">            System.out.println("Database connected successfully.");</w:t>
      </w:r>
    </w:p>
    <w:p>
      <w:pPr>
        <w:spacing w:before="0" w:after="0"/>
        <w:ind w:left="259" w:right="115"/>
        <w:shd w:fill="F3F5F7"/>
      </w:pPr>
      <w:r>
        <w:rPr>
          <w:rFonts w:ascii="Consolas" w:hAnsi="Consolas"/>
          <w:color w:val="2D3741"/>
          <w:sz w:val="16"/>
        </w:rPr>
        <w:t xml:space="preserve">        } catch (SQLException e) {</w:t>
      </w:r>
    </w:p>
    <w:p>
      <w:pPr>
        <w:spacing w:before="0" w:after="0"/>
        <w:ind w:left="259" w:right="115"/>
        <w:shd w:fill="F3F5F7"/>
      </w:pPr>
      <w:r>
        <w:rPr>
          <w:rFonts w:ascii="Consolas" w:hAnsi="Consolas"/>
          <w:color w:val="2D3741"/>
          <w:sz w:val="16"/>
        </w:rPr>
        <w:t xml:space="preserve">            System.out.println("Database connection failed.");</w:t>
      </w:r>
    </w:p>
    <w:p>
      <w:pPr>
        <w:spacing w:before="0" w:after="0"/>
        <w:ind w:left="259" w:right="115"/>
        <w:shd w:fill="F3F5F7"/>
      </w:pPr>
      <w:r>
        <w:rPr>
          <w:rFonts w:ascii="Consolas" w:hAnsi="Consolas"/>
          <w:color w:val="2D3741"/>
          <w:sz w:val="16"/>
        </w:rPr>
        <w:t xml:space="preserve">            e.printStackTrace();</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xml:space="preserve">        return connection;</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w:t>
      </w:r>
    </w:p>
    <w:p>
      <w:pPr>
        <w:spacing w:after="20"/>
      </w:pPr>
    </w:p>
    <w:p>
      <w:pPr>
        <w:pStyle w:val="Heading2"/>
      </w:pPr>
      <w:r>
        <w:t>EmployeeDAO.java</w:t>
      </w:r>
    </w:p>
    <w:p>
      <w:pPr>
        <w:spacing w:before="0" w:after="0"/>
        <w:ind w:left="259" w:right="115"/>
        <w:shd w:fill="F3F5F7"/>
      </w:pPr>
      <w:r>
        <w:rPr>
          <w:rFonts w:ascii="Consolas" w:hAnsi="Consolas"/>
          <w:color w:val="2D3741"/>
          <w:sz w:val="16"/>
        </w:rPr>
        <w:t>public void saveEmployee(Employee employee) {</w:t>
      </w:r>
    </w:p>
    <w:p>
      <w:pPr>
        <w:spacing w:before="0" w:after="0"/>
        <w:ind w:left="259" w:right="115"/>
        <w:shd w:fill="F3F5F7"/>
      </w:pPr>
      <w:r>
        <w:rPr>
          <w:rFonts w:ascii="Consolas" w:hAnsi="Consolas"/>
          <w:color w:val="2D3741"/>
          <w:sz w:val="16"/>
        </w:rPr>
        <w:t xml:space="preserve">    String sql = "INSERT INTO Employee " +</w:t>
      </w:r>
    </w:p>
    <w:p>
      <w:pPr>
        <w:spacing w:before="0" w:after="0"/>
        <w:ind w:left="259" w:right="115"/>
        <w:shd w:fill="F3F5F7"/>
      </w:pPr>
      <w:r>
        <w:rPr>
          <w:rFonts w:ascii="Consolas" w:hAnsi="Consolas"/>
          <w:color w:val="2D3741"/>
          <w:sz w:val="16"/>
        </w:rPr>
        <w:t xml:space="preserve">            "(employeeId, employeeName, age, salary, department, permanentEmployee) " +</w:t>
      </w:r>
    </w:p>
    <w:p>
      <w:pPr>
        <w:spacing w:before="0" w:after="0"/>
        <w:ind w:left="259" w:right="115"/>
        <w:shd w:fill="F3F5F7"/>
      </w:pPr>
      <w:r>
        <w:rPr>
          <w:rFonts w:ascii="Consolas" w:hAnsi="Consolas"/>
          <w:color w:val="2D3741"/>
          <w:sz w:val="16"/>
        </w:rPr>
        <w:t xml:space="preserve">            "VALUES (?, ?, ?, ?, ?, ?)";</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xml:space="preserve">    try {</w:t>
      </w:r>
    </w:p>
    <w:p>
      <w:pPr>
        <w:spacing w:before="0" w:after="0"/>
        <w:ind w:left="259" w:right="115"/>
        <w:shd w:fill="F3F5F7"/>
      </w:pPr>
      <w:r>
        <w:rPr>
          <w:rFonts w:ascii="Consolas" w:hAnsi="Consolas"/>
          <w:color w:val="2D3741"/>
          <w:sz w:val="16"/>
        </w:rPr>
        <w:t xml:space="preserve">        Connection connection = DBConnection.getConnection();</w:t>
      </w:r>
    </w:p>
    <w:p>
      <w:pPr>
        <w:spacing w:before="0" w:after="0"/>
        <w:ind w:left="259" w:right="115"/>
        <w:shd w:fill="F3F5F7"/>
      </w:pPr>
      <w:r>
        <w:rPr>
          <w:rFonts w:ascii="Consolas" w:hAnsi="Consolas"/>
          <w:color w:val="2D3741"/>
          <w:sz w:val="16"/>
        </w:rPr>
        <w:t xml:space="preserve">        PreparedStatement statement = connection.prepareStatement(sql);</w:t>
      </w:r>
    </w:p>
    <w:p>
      <w:pPr>
        <w:spacing w:before="0" w:after="0"/>
        <w:ind w:left="259" w:right="115"/>
        <w:shd w:fill="F3F5F7"/>
      </w:pPr>
      <w:r>
        <w:rPr>
          <w:rFonts w:ascii="Consolas" w:hAnsi="Consolas"/>
          <w:color w:val="2D3741"/>
          <w:sz w:val="16"/>
        </w:rPr>
        <w:t xml:space="preserve">        statement.setInt(1, employee.getEmployeeId());</w:t>
      </w:r>
    </w:p>
    <w:p>
      <w:pPr>
        <w:spacing w:before="0" w:after="0"/>
        <w:ind w:left="259" w:right="115"/>
        <w:shd w:fill="F3F5F7"/>
      </w:pPr>
      <w:r>
        <w:rPr>
          <w:rFonts w:ascii="Consolas" w:hAnsi="Consolas"/>
          <w:color w:val="2D3741"/>
          <w:sz w:val="16"/>
        </w:rPr>
        <w:t xml:space="preserve">        statement.setString(2, employee.getEmployeeName());</w:t>
      </w:r>
    </w:p>
    <w:p>
      <w:pPr>
        <w:spacing w:before="0" w:after="0"/>
        <w:ind w:left="259" w:right="115"/>
        <w:shd w:fill="F3F5F7"/>
      </w:pPr>
      <w:r>
        <w:rPr>
          <w:rFonts w:ascii="Consolas" w:hAnsi="Consolas"/>
          <w:color w:val="2D3741"/>
          <w:sz w:val="16"/>
        </w:rPr>
        <w:t xml:space="preserve">        statement.setInt(3, employee.getAge());</w:t>
      </w:r>
    </w:p>
    <w:p>
      <w:pPr>
        <w:spacing w:before="0" w:after="0"/>
        <w:ind w:left="259" w:right="115"/>
        <w:shd w:fill="F3F5F7"/>
      </w:pPr>
      <w:r>
        <w:rPr>
          <w:rFonts w:ascii="Consolas" w:hAnsi="Consolas"/>
          <w:color w:val="2D3741"/>
          <w:sz w:val="16"/>
        </w:rPr>
        <w:t xml:space="preserve">        statement.setDouble(4, employee.getSalary());</w:t>
      </w:r>
    </w:p>
    <w:p>
      <w:pPr>
        <w:spacing w:before="0" w:after="0"/>
        <w:ind w:left="259" w:right="115"/>
        <w:shd w:fill="F3F5F7"/>
      </w:pPr>
      <w:r>
        <w:rPr>
          <w:rFonts w:ascii="Consolas" w:hAnsi="Consolas"/>
          <w:color w:val="2D3741"/>
          <w:sz w:val="16"/>
        </w:rPr>
        <w:t xml:space="preserve">        statement.setString(5, employee.getDepartment());</w:t>
      </w:r>
    </w:p>
    <w:p>
      <w:pPr>
        <w:spacing w:before="0" w:after="0"/>
        <w:ind w:left="259" w:right="115"/>
        <w:shd w:fill="F3F5F7"/>
      </w:pPr>
      <w:r>
        <w:rPr>
          <w:rFonts w:ascii="Consolas" w:hAnsi="Consolas"/>
          <w:color w:val="2D3741"/>
          <w:sz w:val="16"/>
        </w:rPr>
        <w:t xml:space="preserve">        statement.setBoolean(6, employee.isPermanentEmployee());</w:t>
      </w:r>
    </w:p>
    <w:p>
      <w:pPr>
        <w:spacing w:before="0" w:after="0"/>
        <w:ind w:left="259" w:right="115"/>
        <w:shd w:fill="F3F5F7"/>
      </w:pPr>
      <w:r>
        <w:rPr>
          <w:rFonts w:ascii="Consolas" w:hAnsi="Consolas"/>
          <w:color w:val="2D3741"/>
          <w:sz w:val="16"/>
        </w:rPr>
        <w:t xml:space="preserve">        int rows = statement.executeUpdate();</w:t>
      </w:r>
    </w:p>
    <w:p>
      <w:pPr>
        <w:spacing w:before="0" w:after="0"/>
        <w:ind w:left="259" w:right="115"/>
        <w:shd w:fill="F3F5F7"/>
      </w:pPr>
      <w:r>
        <w:rPr>
          <w:rFonts w:ascii="Consolas" w:hAnsi="Consolas"/>
          <w:color w:val="2D3741"/>
          <w:sz w:val="16"/>
        </w:rPr>
        <w:t xml:space="preserve">        if (rows &gt; 0) System.out.println("Employee saved successfully.");</w:t>
      </w:r>
    </w:p>
    <w:p>
      <w:pPr>
        <w:spacing w:before="0" w:after="0"/>
        <w:ind w:left="259" w:right="115"/>
        <w:shd w:fill="F3F5F7"/>
      </w:pPr>
      <w:r>
        <w:rPr>
          <w:rFonts w:ascii="Consolas" w:hAnsi="Consolas"/>
          <w:color w:val="2D3741"/>
          <w:sz w:val="16"/>
        </w:rPr>
        <w:t xml:space="preserve">        statement.close();</w:t>
      </w:r>
    </w:p>
    <w:p>
      <w:pPr>
        <w:spacing w:before="0" w:after="0"/>
        <w:ind w:left="259" w:right="115"/>
        <w:shd w:fill="F3F5F7"/>
      </w:pPr>
      <w:r>
        <w:rPr>
          <w:rFonts w:ascii="Consolas" w:hAnsi="Consolas"/>
          <w:color w:val="2D3741"/>
          <w:sz w:val="16"/>
        </w:rPr>
        <w:t xml:space="preserve">        connection.close();</w:t>
      </w:r>
    </w:p>
    <w:p>
      <w:pPr>
        <w:spacing w:before="0" w:after="0"/>
        <w:ind w:left="259" w:right="115"/>
        <w:shd w:fill="F3F5F7"/>
      </w:pPr>
      <w:r>
        <w:rPr>
          <w:rFonts w:ascii="Consolas" w:hAnsi="Consolas"/>
          <w:color w:val="2D3741"/>
          <w:sz w:val="16"/>
        </w:rPr>
        <w:t xml:space="preserve">    } catch (SQLException e) {</w:t>
      </w:r>
    </w:p>
    <w:p>
      <w:pPr>
        <w:spacing w:before="0" w:after="0"/>
        <w:ind w:left="259" w:right="115"/>
        <w:shd w:fill="F3F5F7"/>
      </w:pPr>
      <w:r>
        <w:rPr>
          <w:rFonts w:ascii="Consolas" w:hAnsi="Consolas"/>
          <w:color w:val="2D3741"/>
          <w:sz w:val="16"/>
        </w:rPr>
        <w:t xml:space="preserve">        e.printStackTrace();</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w:t>
      </w:r>
    </w:p>
    <w:p>
      <w:pPr>
        <w:spacing w:after="20"/>
      </w:pPr>
    </w:p>
    <w:p>
      <w:pPr>
        <w:shd w:fill="D9EAF7"/>
        <w:spacing w:before="160" w:after="80"/>
      </w:pPr>
      <w:r>
        <w:rPr>
          <w:b/>
          <w:color w:val="1F4E79"/>
          <w:sz w:val="24"/>
        </w:rPr>
        <w:t>15. User</w:t>
      </w:r>
    </w:p>
    <w:p>
      <w:pPr>
        <w:spacing w:after="100"/>
      </w:pPr>
      <w:r>
        <w:t>Shared an Eclipse/STS Maven integration error screenshot.</w:t>
      </w:r>
    </w:p>
    <w:p>
      <w:pPr>
        <w:jc w:val="center"/>
      </w:pPr>
      <w:r>
        <w:drawing>
          <wp:inline xmlns:a="http://schemas.openxmlformats.org/drawingml/2006/main" xmlns:pic="http://schemas.openxmlformats.org/drawingml/2006/picture">
            <wp:extent cx="5669280" cy="3304354"/>
            <wp:docPr id="6" name="Picture 6"/>
            <wp:cNvGraphicFramePr>
              <a:graphicFrameLocks noChangeAspect="1"/>
            </wp:cNvGraphicFramePr>
            <a:graphic>
              <a:graphicData uri="http://schemas.openxmlformats.org/drawingml/2006/picture">
                <pic:pic>
                  <pic:nvPicPr>
                    <pic:cNvPr id="0" name="3a025bfe-9f38-446b-b44b-c5063454e290.png"/>
                    <pic:cNvPicPr/>
                  </pic:nvPicPr>
                  <pic:blipFill>
                    <a:blip r:embed="rId14"/>
                    <a:stretch>
                      <a:fillRect/>
                    </a:stretch>
                  </pic:blipFill>
                  <pic:spPr>
                    <a:xfrm>
                      <a:off x="0" y="0"/>
                      <a:ext cx="5669280" cy="3304354"/>
                    </a:xfrm>
                    <a:prstGeom prst="rect"/>
                  </pic:spPr>
                </pic:pic>
              </a:graphicData>
            </a:graphic>
          </wp:inline>
        </w:drawing>
      </w:r>
    </w:p>
    <w:p>
      <w:pPr>
        <w:jc w:val="center"/>
      </w:pPr>
      <w:r>
        <w:rPr>
          <w:i/>
          <w:color w:val="2D3741"/>
          <w:sz w:val="17"/>
        </w:rPr>
        <w:t>STS / Maven integration error</w:t>
      </w:r>
    </w:p>
    <w:p>
      <w:pPr>
        <w:shd w:fill="E8F5E9"/>
        <w:spacing w:before="160" w:after="80"/>
      </w:pPr>
      <w:r>
        <w:rPr>
          <w:b/>
          <w:color w:val="2E7D32"/>
          <w:sz w:val="24"/>
        </w:rPr>
        <w:t>16. Assistant</w:t>
      </w:r>
    </w:p>
    <w:p>
      <w:pPr>
        <w:spacing w:after="100"/>
      </w:pPr>
      <w:r>
        <w:t>The error was identified as an Eclipse/STS Maven m2e integration problem, not an EmployeeApp Java-code error.</w:t>
      </w:r>
    </w:p>
    <w:p>
      <w:pPr>
        <w:spacing w:before="0" w:after="0"/>
        <w:ind w:left="259" w:right="115"/>
        <w:shd w:fill="F3F5F7"/>
      </w:pPr>
      <w:r>
        <w:rPr>
          <w:rFonts w:ascii="Consolas" w:hAnsi="Consolas"/>
          <w:color w:val="2D3741"/>
          <w:sz w:val="16"/>
        </w:rPr>
        <w:t>NoClassDefFoundError: org/eclipse/m2e/internal/maven/compat/PlexusContainerFacade$MavenExecutionRequestFactory</w:t>
      </w:r>
    </w:p>
    <w:p>
      <w:pPr>
        <w:spacing w:after="20"/>
      </w:pPr>
    </w:p>
    <w:p>
      <w:pPr>
        <w:pStyle w:val="ListBullet"/>
        <w:spacing w:after="40"/>
      </w:pPr>
      <w:r>
        <w:t>Restart STS with -clean using the actual executable.</w:t>
      </w:r>
    </w:p>
    <w:p>
      <w:pPr>
        <w:pStyle w:val="ListBullet"/>
        <w:spacing w:after="40"/>
      </w:pPr>
      <w:r>
        <w:t>Help → Check for Updates.</w:t>
      </w:r>
    </w:p>
    <w:p>
      <w:pPr>
        <w:pStyle w:val="ListBullet"/>
        <w:spacing w:after="40"/>
      </w:pPr>
      <w:r>
        <w:t>Maven → Update Project (Alt+F5) and force updates.</w:t>
      </w:r>
    </w:p>
    <w:p>
      <w:pPr>
        <w:pStyle w:val="ListBullet"/>
        <w:spacing w:after="40"/>
      </w:pPr>
      <w:r>
        <w:t>If needed, disable/re-enable Maven nature.</w:t>
      </w:r>
    </w:p>
    <w:p>
      <w:pPr>
        <w:pStyle w:val="ListBullet"/>
        <w:spacing w:after="40"/>
      </w:pPr>
      <w:r>
        <w:t>Try a clean workspace if the problem is workspace-specific.</w:t>
      </w:r>
    </w:p>
    <w:p>
      <w:pPr>
        <w:shd w:fill="D9EAF7"/>
        <w:spacing w:before="160" w:after="80"/>
      </w:pPr>
      <w:r>
        <w:rPr>
          <w:b/>
          <w:color w:val="1F4E79"/>
          <w:sz w:val="24"/>
        </w:rPr>
        <w:t>17. User</w:t>
      </w:r>
    </w:p>
    <w:p>
      <w:pPr>
        <w:spacing w:after="100"/>
      </w:pPr>
      <w:r>
        <w:t>Same code you can give it to H2 database with the JDBC connectivity.</w:t>
      </w:r>
    </w:p>
    <w:p>
      <w:pPr>
        <w:shd w:fill="E8F5E9"/>
        <w:spacing w:before="160" w:after="80"/>
      </w:pPr>
      <w:r>
        <w:rPr>
          <w:b/>
          <w:color w:val="2E7D32"/>
          <w:sz w:val="24"/>
        </w:rPr>
        <w:t>18. Assistant</w:t>
      </w:r>
    </w:p>
    <w:p>
      <w:pPr>
        <w:spacing w:after="100"/>
      </w:pPr>
      <w:r>
        <w:t>The SQL Server JDBC example was adapted to H2. A file-based H2 URL was used so data can persist between application runs.</w:t>
      </w:r>
    </w:p>
    <w:p>
      <w:pPr>
        <w:spacing w:before="0" w:after="0"/>
        <w:ind w:left="259" w:right="115"/>
        <w:shd w:fill="F3F5F7"/>
      </w:pPr>
      <w:r>
        <w:rPr>
          <w:rFonts w:ascii="Consolas" w:hAnsi="Consolas"/>
          <w:color w:val="2D3741"/>
          <w:sz w:val="16"/>
        </w:rPr>
        <w:t>&lt;dependency&gt;</w:t>
      </w:r>
    </w:p>
    <w:p>
      <w:pPr>
        <w:spacing w:before="0" w:after="0"/>
        <w:ind w:left="259" w:right="115"/>
        <w:shd w:fill="F3F5F7"/>
      </w:pPr>
      <w:r>
        <w:rPr>
          <w:rFonts w:ascii="Consolas" w:hAnsi="Consolas"/>
          <w:color w:val="2D3741"/>
          <w:sz w:val="16"/>
        </w:rPr>
        <w:t xml:space="preserve">    &lt;groupId&gt;com.h2database&lt;/groupId&gt;</w:t>
      </w:r>
    </w:p>
    <w:p>
      <w:pPr>
        <w:spacing w:before="0" w:after="0"/>
        <w:ind w:left="259" w:right="115"/>
        <w:shd w:fill="F3F5F7"/>
      </w:pPr>
      <w:r>
        <w:rPr>
          <w:rFonts w:ascii="Consolas" w:hAnsi="Consolas"/>
          <w:color w:val="2D3741"/>
          <w:sz w:val="16"/>
        </w:rPr>
        <w:t xml:space="preserve">    &lt;artifactId&gt;h2&lt;/artifactId&gt;</w:t>
      </w:r>
    </w:p>
    <w:p>
      <w:pPr>
        <w:spacing w:before="0" w:after="0"/>
        <w:ind w:left="259" w:right="115"/>
        <w:shd w:fill="F3F5F7"/>
      </w:pPr>
      <w:r>
        <w:rPr>
          <w:rFonts w:ascii="Consolas" w:hAnsi="Consolas"/>
          <w:color w:val="2D3741"/>
          <w:sz w:val="16"/>
        </w:rPr>
        <w:t xml:space="preserve">    &lt;version&gt;2.3.232&lt;/version&gt;</w:t>
      </w:r>
    </w:p>
    <w:p>
      <w:pPr>
        <w:spacing w:before="0" w:after="0"/>
        <w:ind w:left="259" w:right="115"/>
        <w:shd w:fill="F3F5F7"/>
      </w:pPr>
      <w:r>
        <w:rPr>
          <w:rFonts w:ascii="Consolas" w:hAnsi="Consolas"/>
          <w:color w:val="2D3741"/>
          <w:sz w:val="16"/>
        </w:rPr>
        <w:t>&lt;/dependency&gt;</w:t>
      </w:r>
    </w:p>
    <w:p>
      <w:pPr>
        <w:spacing w:after="20"/>
      </w:pPr>
    </w:p>
    <w:p>
      <w:pPr>
        <w:spacing w:before="0" w:after="0"/>
        <w:ind w:left="259" w:right="115"/>
        <w:shd w:fill="F3F5F7"/>
      </w:pPr>
      <w:r>
        <w:rPr>
          <w:rFonts w:ascii="Consolas" w:hAnsi="Consolas"/>
          <w:color w:val="2D3741"/>
          <w:sz w:val="16"/>
        </w:rPr>
        <w:t>public class DBConnection {</w:t>
      </w:r>
    </w:p>
    <w:p>
      <w:pPr>
        <w:spacing w:before="0" w:after="0"/>
        <w:ind w:left="259" w:right="115"/>
        <w:shd w:fill="F3F5F7"/>
      </w:pPr>
      <w:r>
        <w:rPr>
          <w:rFonts w:ascii="Consolas" w:hAnsi="Consolas"/>
          <w:color w:val="2D3741"/>
          <w:sz w:val="16"/>
        </w:rPr>
        <w:t xml:space="preserve">    private static final String URL = "jdbc:h2:./data/employeedb";</w:t>
      </w:r>
    </w:p>
    <w:p>
      <w:pPr>
        <w:spacing w:before="0" w:after="0"/>
        <w:ind w:left="259" w:right="115"/>
        <w:shd w:fill="F3F5F7"/>
      </w:pPr>
      <w:r>
        <w:rPr>
          <w:rFonts w:ascii="Consolas" w:hAnsi="Consolas"/>
          <w:color w:val="2D3741"/>
          <w:sz w:val="16"/>
        </w:rPr>
        <w:t xml:space="preserve">    private static final String USERNAME = "sa";</w:t>
      </w:r>
    </w:p>
    <w:p>
      <w:pPr>
        <w:spacing w:before="0" w:after="0"/>
        <w:ind w:left="259" w:right="115"/>
        <w:shd w:fill="F3F5F7"/>
      </w:pPr>
      <w:r>
        <w:rPr>
          <w:rFonts w:ascii="Consolas" w:hAnsi="Consolas"/>
          <w:color w:val="2D3741"/>
          <w:sz w:val="16"/>
        </w:rPr>
        <w:t xml:space="preserve">    private static final String PASSWORD = "";</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xml:space="preserve">    public static Connection getConnection() {</w:t>
      </w:r>
    </w:p>
    <w:p>
      <w:pPr>
        <w:spacing w:before="0" w:after="0"/>
        <w:ind w:left="259" w:right="115"/>
        <w:shd w:fill="F3F5F7"/>
      </w:pPr>
      <w:r>
        <w:rPr>
          <w:rFonts w:ascii="Consolas" w:hAnsi="Consolas"/>
          <w:color w:val="2D3741"/>
          <w:sz w:val="16"/>
        </w:rPr>
        <w:t xml:space="preserve">        Connection connection = null;</w:t>
      </w:r>
    </w:p>
    <w:p>
      <w:pPr>
        <w:spacing w:before="0" w:after="0"/>
        <w:ind w:left="259" w:right="115"/>
        <w:shd w:fill="F3F5F7"/>
      </w:pPr>
      <w:r>
        <w:rPr>
          <w:rFonts w:ascii="Consolas" w:hAnsi="Consolas"/>
          <w:color w:val="2D3741"/>
          <w:sz w:val="16"/>
        </w:rPr>
        <w:t xml:space="preserve">        try {</w:t>
      </w:r>
    </w:p>
    <w:p>
      <w:pPr>
        <w:spacing w:before="0" w:after="0"/>
        <w:ind w:left="259" w:right="115"/>
        <w:shd w:fill="F3F5F7"/>
      </w:pPr>
      <w:r>
        <w:rPr>
          <w:rFonts w:ascii="Consolas" w:hAnsi="Consolas"/>
          <w:color w:val="2D3741"/>
          <w:sz w:val="16"/>
        </w:rPr>
        <w:t xml:space="preserve">            connection = DriverManager.getConnection(URL, USERNAME, PASSWORD);</w:t>
      </w:r>
    </w:p>
    <w:p>
      <w:pPr>
        <w:spacing w:before="0" w:after="0"/>
        <w:ind w:left="259" w:right="115"/>
        <w:shd w:fill="F3F5F7"/>
      </w:pPr>
      <w:r>
        <w:rPr>
          <w:rFonts w:ascii="Consolas" w:hAnsi="Consolas"/>
          <w:color w:val="2D3741"/>
          <w:sz w:val="16"/>
        </w:rPr>
        <w:t xml:space="preserve">            System.out.println("H2 Database connected successfully.");</w:t>
      </w:r>
    </w:p>
    <w:p>
      <w:pPr>
        <w:spacing w:before="0" w:after="0"/>
        <w:ind w:left="259" w:right="115"/>
        <w:shd w:fill="F3F5F7"/>
      </w:pPr>
      <w:r>
        <w:rPr>
          <w:rFonts w:ascii="Consolas" w:hAnsi="Consolas"/>
          <w:color w:val="2D3741"/>
          <w:sz w:val="16"/>
        </w:rPr>
        <w:t xml:space="preserve">        } catch (SQLException e) {</w:t>
      </w:r>
    </w:p>
    <w:p>
      <w:pPr>
        <w:spacing w:before="0" w:after="0"/>
        <w:ind w:left="259" w:right="115"/>
        <w:shd w:fill="F3F5F7"/>
      </w:pPr>
      <w:r>
        <w:rPr>
          <w:rFonts w:ascii="Consolas" w:hAnsi="Consolas"/>
          <w:color w:val="2D3741"/>
          <w:sz w:val="16"/>
        </w:rPr>
        <w:t xml:space="preserve">            e.printStackTrace();</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xml:space="preserve">        return connection;</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w:t>
      </w:r>
    </w:p>
    <w:p>
      <w:pPr>
        <w:spacing w:after="20"/>
      </w:pPr>
    </w:p>
    <w:p>
      <w:pPr>
        <w:spacing w:before="0" w:after="0"/>
        <w:ind w:left="259" w:right="115"/>
        <w:shd w:fill="F3F5F7"/>
      </w:pPr>
      <w:r>
        <w:rPr>
          <w:rFonts w:ascii="Consolas" w:hAnsi="Consolas"/>
          <w:color w:val="2D3741"/>
          <w:sz w:val="16"/>
        </w:rPr>
        <w:t>CREATE TABLE IF NOT EXISTS Employee (</w:t>
      </w:r>
    </w:p>
    <w:p>
      <w:pPr>
        <w:spacing w:before="0" w:after="0"/>
        <w:ind w:left="259" w:right="115"/>
        <w:shd w:fill="F3F5F7"/>
      </w:pPr>
      <w:r>
        <w:rPr>
          <w:rFonts w:ascii="Consolas" w:hAnsi="Consolas"/>
          <w:color w:val="2D3741"/>
          <w:sz w:val="16"/>
        </w:rPr>
        <w:t xml:space="preserve">    employeeId INT PRIMARY KEY,</w:t>
      </w:r>
    </w:p>
    <w:p>
      <w:pPr>
        <w:spacing w:before="0" w:after="0"/>
        <w:ind w:left="259" w:right="115"/>
        <w:shd w:fill="F3F5F7"/>
      </w:pPr>
      <w:r>
        <w:rPr>
          <w:rFonts w:ascii="Consolas" w:hAnsi="Consolas"/>
          <w:color w:val="2D3741"/>
          <w:sz w:val="16"/>
        </w:rPr>
        <w:t xml:space="preserve">    employeeName VARCHAR(100),</w:t>
      </w:r>
    </w:p>
    <w:p>
      <w:pPr>
        <w:spacing w:before="0" w:after="0"/>
        <w:ind w:left="259" w:right="115"/>
        <w:shd w:fill="F3F5F7"/>
      </w:pPr>
      <w:r>
        <w:rPr>
          <w:rFonts w:ascii="Consolas" w:hAnsi="Consolas"/>
          <w:color w:val="2D3741"/>
          <w:sz w:val="16"/>
        </w:rPr>
        <w:t xml:space="preserve">    age INT,</w:t>
      </w:r>
    </w:p>
    <w:p>
      <w:pPr>
        <w:spacing w:before="0" w:after="0"/>
        <w:ind w:left="259" w:right="115"/>
        <w:shd w:fill="F3F5F7"/>
      </w:pPr>
      <w:r>
        <w:rPr>
          <w:rFonts w:ascii="Consolas" w:hAnsi="Consolas"/>
          <w:color w:val="2D3741"/>
          <w:sz w:val="16"/>
        </w:rPr>
        <w:t xml:space="preserve">    salary DECIMAL(10,2),</w:t>
      </w:r>
    </w:p>
    <w:p>
      <w:pPr>
        <w:spacing w:before="0" w:after="0"/>
        <w:ind w:left="259" w:right="115"/>
        <w:shd w:fill="F3F5F7"/>
      </w:pPr>
      <w:r>
        <w:rPr>
          <w:rFonts w:ascii="Consolas" w:hAnsi="Consolas"/>
          <w:color w:val="2D3741"/>
          <w:sz w:val="16"/>
        </w:rPr>
        <w:t xml:space="preserve">    department VARCHAR(100),</w:t>
      </w:r>
    </w:p>
    <w:p>
      <w:pPr>
        <w:spacing w:before="0" w:after="0"/>
        <w:ind w:left="259" w:right="115"/>
        <w:shd w:fill="F3F5F7"/>
      </w:pPr>
      <w:r>
        <w:rPr>
          <w:rFonts w:ascii="Consolas" w:hAnsi="Consolas"/>
          <w:color w:val="2D3741"/>
          <w:sz w:val="16"/>
        </w:rPr>
        <w:t xml:space="preserve">    permanentEmployee BOOLEAN</w:t>
      </w:r>
    </w:p>
    <w:p>
      <w:pPr>
        <w:spacing w:before="0" w:after="0"/>
        <w:ind w:left="259" w:right="115"/>
        <w:shd w:fill="F3F5F7"/>
      </w:pPr>
      <w:r>
        <w:rPr>
          <w:rFonts w:ascii="Consolas" w:hAnsi="Consolas"/>
          <w:color w:val="2D3741"/>
          <w:sz w:val="16"/>
        </w:rPr>
        <w:t>)</w:t>
      </w:r>
    </w:p>
    <w:p>
      <w:pPr>
        <w:spacing w:after="20"/>
      </w:pPr>
    </w:p>
    <w:p>
      <w:pPr>
        <w:spacing w:after="100"/>
      </w:pPr>
      <w:r>
        <w:t>Using jdbc:h2:mem:employeedb creates an in-memory database that disappears when the Java process stops.</w:t>
      </w:r>
    </w:p>
    <w:p>
      <w:pPr>
        <w:shd w:fill="D9EAF7"/>
        <w:spacing w:before="160" w:after="80"/>
      </w:pPr>
      <w:r>
        <w:rPr>
          <w:b/>
          <w:color w:val="1F4E79"/>
          <w:sz w:val="24"/>
        </w:rPr>
        <w:t>19. User</w:t>
      </w:r>
    </w:p>
    <w:p>
      <w:pPr>
        <w:spacing w:after="100"/>
      </w:pPr>
      <w:r>
        <w:t>Give me the very simple CRUD operation using JDBC connectivity with H2 database with Spring Boot application with IntelliJ IDE.</w:t>
      </w:r>
    </w:p>
    <w:p>
      <w:pPr>
        <w:shd w:fill="E8F5E9"/>
        <w:spacing w:before="160" w:after="80"/>
      </w:pPr>
      <w:r>
        <w:rPr>
          <w:b/>
          <w:color w:val="2E7D32"/>
          <w:sz w:val="24"/>
        </w:rPr>
        <w:t>20. Assistant</w:t>
      </w:r>
    </w:p>
    <w:p>
      <w:pPr>
        <w:spacing w:after="100"/>
      </w:pPr>
      <w:r>
        <w:t>A beginner-friendly Spring Boot + Spring JDBC + H2 Employee CRUD project was proposed, with Model, Repository, Service, Controller, application.properties and schema.sql.</w:t>
      </w:r>
    </w:p>
    <w:p>
      <w:pPr>
        <w:spacing w:before="0" w:after="0"/>
        <w:ind w:left="259" w:right="115"/>
        <w:shd w:fill="F3F5F7"/>
      </w:pPr>
      <w:r>
        <w:rPr>
          <w:rFonts w:ascii="Consolas" w:hAnsi="Consolas"/>
          <w:color w:val="2D3741"/>
          <w:sz w:val="16"/>
        </w:rPr>
        <w:t>spring.datasource.url=jdbc:h2:mem:employeedb</w:t>
      </w:r>
    </w:p>
    <w:p>
      <w:pPr>
        <w:spacing w:before="0" w:after="0"/>
        <w:ind w:left="259" w:right="115"/>
        <w:shd w:fill="F3F5F7"/>
      </w:pPr>
      <w:r>
        <w:rPr>
          <w:rFonts w:ascii="Consolas" w:hAnsi="Consolas"/>
          <w:color w:val="2D3741"/>
          <w:sz w:val="16"/>
        </w:rPr>
        <w:t>spring.datasource.driver-class-name=org.h2.Driver</w:t>
      </w:r>
    </w:p>
    <w:p>
      <w:pPr>
        <w:spacing w:before="0" w:after="0"/>
        <w:ind w:left="259" w:right="115"/>
        <w:shd w:fill="F3F5F7"/>
      </w:pPr>
      <w:r>
        <w:rPr>
          <w:rFonts w:ascii="Consolas" w:hAnsi="Consolas"/>
          <w:color w:val="2D3741"/>
          <w:sz w:val="16"/>
        </w:rPr>
        <w:t>spring.datasource.username=sa</w:t>
      </w:r>
    </w:p>
    <w:p>
      <w:pPr>
        <w:spacing w:before="0" w:after="0"/>
        <w:ind w:left="259" w:right="115"/>
        <w:shd w:fill="F3F5F7"/>
      </w:pPr>
      <w:r>
        <w:rPr>
          <w:rFonts w:ascii="Consolas" w:hAnsi="Consolas"/>
          <w:color w:val="2D3741"/>
          <w:sz w:val="16"/>
        </w:rPr>
        <w:t>spring.datasource.password=</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spring.h2.console.enabled=true</w:t>
      </w:r>
    </w:p>
    <w:p>
      <w:pPr>
        <w:spacing w:before="0" w:after="0"/>
        <w:ind w:left="259" w:right="115"/>
        <w:shd w:fill="F3F5F7"/>
      </w:pPr>
      <w:r>
        <w:rPr>
          <w:rFonts w:ascii="Consolas" w:hAnsi="Consolas"/>
          <w:color w:val="2D3741"/>
          <w:sz w:val="16"/>
        </w:rPr>
        <w:t>spring.h2.console.path=/h2-console</w:t>
      </w:r>
    </w:p>
    <w:p>
      <w:pPr>
        <w:spacing w:before="0" w:after="0"/>
        <w:ind w:left="259" w:right="115"/>
        <w:shd w:fill="F3F5F7"/>
      </w:pPr>
      <w:r>
        <w:rPr>
          <w:rFonts w:ascii="Consolas" w:hAnsi="Consolas"/>
          <w:color w:val="2D3741"/>
          <w:sz w:val="16"/>
        </w:rPr>
        <w:t>spring.sql.init.mode=always</w:t>
      </w:r>
    </w:p>
    <w:p>
      <w:pPr>
        <w:spacing w:after="20"/>
      </w:pPr>
    </w:p>
    <w:p>
      <w:pPr>
        <w:spacing w:before="0" w:after="0"/>
        <w:ind w:left="259" w:right="115"/>
        <w:shd w:fill="F3F5F7"/>
      </w:pPr>
      <w:r>
        <w:rPr>
          <w:rFonts w:ascii="Consolas" w:hAnsi="Consolas"/>
          <w:color w:val="2D3741"/>
          <w:sz w:val="16"/>
        </w:rPr>
        <w:t>CREATE TABLE employee (</w:t>
      </w:r>
    </w:p>
    <w:p>
      <w:pPr>
        <w:spacing w:before="0" w:after="0"/>
        <w:ind w:left="259" w:right="115"/>
        <w:shd w:fill="F3F5F7"/>
      </w:pPr>
      <w:r>
        <w:rPr>
          <w:rFonts w:ascii="Consolas" w:hAnsi="Consolas"/>
          <w:color w:val="2D3741"/>
          <w:sz w:val="16"/>
        </w:rPr>
        <w:t xml:space="preserve">    employee_id INT PRIMARY KEY,</w:t>
      </w:r>
    </w:p>
    <w:p>
      <w:pPr>
        <w:spacing w:before="0" w:after="0"/>
        <w:ind w:left="259" w:right="115"/>
        <w:shd w:fill="F3F5F7"/>
      </w:pPr>
      <w:r>
        <w:rPr>
          <w:rFonts w:ascii="Consolas" w:hAnsi="Consolas"/>
          <w:color w:val="2D3741"/>
          <w:sz w:val="16"/>
        </w:rPr>
        <w:t xml:space="preserve">    employee_name VARCHAR(100),</w:t>
      </w:r>
    </w:p>
    <w:p>
      <w:pPr>
        <w:spacing w:before="0" w:after="0"/>
        <w:ind w:left="259" w:right="115"/>
        <w:shd w:fill="F3F5F7"/>
      </w:pPr>
      <w:r>
        <w:rPr>
          <w:rFonts w:ascii="Consolas" w:hAnsi="Consolas"/>
          <w:color w:val="2D3741"/>
          <w:sz w:val="16"/>
        </w:rPr>
        <w:t xml:space="preserve">    age INT,</w:t>
      </w:r>
    </w:p>
    <w:p>
      <w:pPr>
        <w:spacing w:before="0" w:after="0"/>
        <w:ind w:left="259" w:right="115"/>
        <w:shd w:fill="F3F5F7"/>
      </w:pPr>
      <w:r>
        <w:rPr>
          <w:rFonts w:ascii="Consolas" w:hAnsi="Consolas"/>
          <w:color w:val="2D3741"/>
          <w:sz w:val="16"/>
        </w:rPr>
        <w:t xml:space="preserve">    salary DOUBLE,</w:t>
      </w:r>
    </w:p>
    <w:p>
      <w:pPr>
        <w:spacing w:before="0" w:after="0"/>
        <w:ind w:left="259" w:right="115"/>
        <w:shd w:fill="F3F5F7"/>
      </w:pPr>
      <w:r>
        <w:rPr>
          <w:rFonts w:ascii="Consolas" w:hAnsi="Consolas"/>
          <w:color w:val="2D3741"/>
          <w:sz w:val="16"/>
        </w:rPr>
        <w:t xml:space="preserve">    department VARCHAR(100),</w:t>
      </w:r>
    </w:p>
    <w:p>
      <w:pPr>
        <w:spacing w:before="0" w:after="0"/>
        <w:ind w:left="259" w:right="115"/>
        <w:shd w:fill="F3F5F7"/>
      </w:pPr>
      <w:r>
        <w:rPr>
          <w:rFonts w:ascii="Consolas" w:hAnsi="Consolas"/>
          <w:color w:val="2D3741"/>
          <w:sz w:val="16"/>
        </w:rPr>
        <w:t xml:space="preserve">    permanent_employee BOOLEAN</w:t>
      </w:r>
    </w:p>
    <w:p>
      <w:pPr>
        <w:spacing w:before="0" w:after="0"/>
        <w:ind w:left="259" w:right="115"/>
        <w:shd w:fill="F3F5F7"/>
      </w:pPr>
      <w:r>
        <w:rPr>
          <w:rFonts w:ascii="Consolas" w:hAnsi="Consolas"/>
          <w:color w:val="2D3741"/>
          <w:sz w:val="16"/>
        </w:rPr>
        <w:t>);</w:t>
      </w:r>
    </w:p>
    <w:p>
      <w:pPr>
        <w:spacing w:after="20"/>
      </w:pPr>
    </w:p>
    <w:p>
      <w:pPr>
        <w:spacing w:after="100"/>
      </w:pPr>
      <w:r>
        <w:t>JdbcTemplate was used in the repository for INSERT, SELECT, UPDATE and DELETE; REST endpoints were POST /employees, GET /employees, GET /employees/{id}, PUT /employees/{id}, and DELETE /employees/{id}.</w:t>
      </w:r>
    </w:p>
    <w:p>
      <w:pPr>
        <w:shd w:fill="D9EAF7"/>
        <w:spacing w:before="160" w:after="80"/>
      </w:pPr>
      <w:r>
        <w:rPr>
          <w:b/>
          <w:color w:val="1F4E79"/>
          <w:sz w:val="24"/>
        </w:rPr>
        <w:t>21. User</w:t>
      </w:r>
    </w:p>
    <w:p>
      <w:pPr>
        <w:spacing w:after="100"/>
      </w:pPr>
      <w:r>
        <w:t>Give a simple demo in a single class itself to perform CRUD operation using the H2 database.</w:t>
      </w:r>
    </w:p>
    <w:p>
      <w:pPr>
        <w:shd w:fill="E8F5E9"/>
        <w:spacing w:before="160" w:after="80"/>
      </w:pPr>
      <w:r>
        <w:rPr>
          <w:b/>
          <w:color w:val="2E7D32"/>
          <w:sz w:val="24"/>
        </w:rPr>
        <w:t>22. Assistant</w:t>
      </w:r>
    </w:p>
    <w:p>
      <w:pPr>
        <w:spacing w:after="100"/>
      </w:pPr>
      <w:r>
        <w:t>A single Spring Boot class used CommandLineRunner and JdbcTemplate to create the table, insert, read, update and delete.</w:t>
      </w:r>
    </w:p>
    <w:p>
      <w:pPr>
        <w:spacing w:before="0" w:after="0"/>
        <w:ind w:left="259" w:right="115"/>
        <w:shd w:fill="F3F5F7"/>
      </w:pPr>
      <w:r>
        <w:rPr>
          <w:rFonts w:ascii="Consolas" w:hAnsi="Consolas"/>
          <w:color w:val="2D3741"/>
          <w:sz w:val="16"/>
        </w:rPr>
        <w:t>@SpringBootApplication</w:t>
      </w:r>
    </w:p>
    <w:p>
      <w:pPr>
        <w:spacing w:before="0" w:after="0"/>
        <w:ind w:left="259" w:right="115"/>
        <w:shd w:fill="F3F5F7"/>
      </w:pPr>
      <w:r>
        <w:rPr>
          <w:rFonts w:ascii="Consolas" w:hAnsi="Consolas"/>
          <w:color w:val="2D3741"/>
          <w:sz w:val="16"/>
        </w:rPr>
        <w:t>public class EmployeeManagementApplication implements CommandLineRunner {</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xml:space="preserve">    private final JdbcTemplate jdbcTemplate;</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xml:space="preserve">    public EmployeeManagementApplication(JdbcTemplate jdbcTemplate) {</w:t>
      </w:r>
    </w:p>
    <w:p>
      <w:pPr>
        <w:spacing w:before="0" w:after="0"/>
        <w:ind w:left="259" w:right="115"/>
        <w:shd w:fill="F3F5F7"/>
      </w:pPr>
      <w:r>
        <w:rPr>
          <w:rFonts w:ascii="Consolas" w:hAnsi="Consolas"/>
          <w:color w:val="2D3741"/>
          <w:sz w:val="16"/>
        </w:rPr>
        <w:t xml:space="preserve">        this.jdbcTemplate = jdbcTemplate;</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xml:space="preserve">    public static void main(String[] args) {</w:t>
      </w:r>
    </w:p>
    <w:p>
      <w:pPr>
        <w:spacing w:before="0" w:after="0"/>
        <w:ind w:left="259" w:right="115"/>
        <w:shd w:fill="F3F5F7"/>
      </w:pPr>
      <w:r>
        <w:rPr>
          <w:rFonts w:ascii="Consolas" w:hAnsi="Consolas"/>
          <w:color w:val="2D3741"/>
          <w:sz w:val="16"/>
        </w:rPr>
        <w:t xml:space="preserve">        SpringApplication.run(EmployeeManagementApplication.class, args);</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xml:space="preserve">    @Override</w:t>
      </w:r>
    </w:p>
    <w:p>
      <w:pPr>
        <w:spacing w:before="0" w:after="0"/>
        <w:ind w:left="259" w:right="115"/>
        <w:shd w:fill="F3F5F7"/>
      </w:pPr>
      <w:r>
        <w:rPr>
          <w:rFonts w:ascii="Consolas" w:hAnsi="Consolas"/>
          <w:color w:val="2D3741"/>
          <w:sz w:val="16"/>
        </w:rPr>
        <w:t xml:space="preserve">    public void run(String... args) {</w:t>
      </w:r>
    </w:p>
    <w:p>
      <w:pPr>
        <w:spacing w:before="0" w:after="0"/>
        <w:ind w:left="259" w:right="115"/>
        <w:shd w:fill="F3F5F7"/>
      </w:pPr>
      <w:r>
        <w:rPr>
          <w:rFonts w:ascii="Consolas" w:hAnsi="Consolas"/>
          <w:color w:val="2D3741"/>
          <w:sz w:val="16"/>
        </w:rPr>
        <w:t xml:space="preserve">        jdbcTemplate.execute(</w:t>
      </w:r>
    </w:p>
    <w:p>
      <w:pPr>
        <w:spacing w:before="0" w:after="0"/>
        <w:ind w:left="259" w:right="115"/>
        <w:shd w:fill="F3F5F7"/>
      </w:pPr>
      <w:r>
        <w:rPr>
          <w:rFonts w:ascii="Consolas" w:hAnsi="Consolas"/>
          <w:color w:val="2D3741"/>
          <w:sz w:val="16"/>
        </w:rPr>
        <w:t xml:space="preserve">            "CREATE TABLE employee (" +</w:t>
      </w:r>
    </w:p>
    <w:p>
      <w:pPr>
        <w:spacing w:before="0" w:after="0"/>
        <w:ind w:left="259" w:right="115"/>
        <w:shd w:fill="F3F5F7"/>
      </w:pPr>
      <w:r>
        <w:rPr>
          <w:rFonts w:ascii="Consolas" w:hAnsi="Consolas"/>
          <w:color w:val="2D3741"/>
          <w:sz w:val="16"/>
        </w:rPr>
        <w:t xml:space="preserve">            "employee_id INT PRIMARY KEY, " +</w:t>
      </w:r>
    </w:p>
    <w:p>
      <w:pPr>
        <w:spacing w:before="0" w:after="0"/>
        <w:ind w:left="259" w:right="115"/>
        <w:shd w:fill="F3F5F7"/>
      </w:pPr>
      <w:r>
        <w:rPr>
          <w:rFonts w:ascii="Consolas" w:hAnsi="Consolas"/>
          <w:color w:val="2D3741"/>
          <w:sz w:val="16"/>
        </w:rPr>
        <w:t xml:space="preserve">            "employee_name VARCHAR(100), " +</w:t>
      </w:r>
    </w:p>
    <w:p>
      <w:pPr>
        <w:spacing w:before="0" w:after="0"/>
        <w:ind w:left="259" w:right="115"/>
        <w:shd w:fill="F3F5F7"/>
      </w:pPr>
      <w:r>
        <w:rPr>
          <w:rFonts w:ascii="Consolas" w:hAnsi="Consolas"/>
          <w:color w:val="2D3741"/>
          <w:sz w:val="16"/>
        </w:rPr>
        <w:t xml:space="preserve">            "age INT, salary DOUBLE, " +</w:t>
      </w:r>
    </w:p>
    <w:p>
      <w:pPr>
        <w:spacing w:before="0" w:after="0"/>
        <w:ind w:left="259" w:right="115"/>
        <w:shd w:fill="F3F5F7"/>
      </w:pPr>
      <w:r>
        <w:rPr>
          <w:rFonts w:ascii="Consolas" w:hAnsi="Consolas"/>
          <w:color w:val="2D3741"/>
          <w:sz w:val="16"/>
        </w:rPr>
        <w:t xml:space="preserve">            "department VARCHAR(100), " +</w:t>
      </w:r>
    </w:p>
    <w:p>
      <w:pPr>
        <w:spacing w:before="0" w:after="0"/>
        <w:ind w:left="259" w:right="115"/>
        <w:shd w:fill="F3F5F7"/>
      </w:pPr>
      <w:r>
        <w:rPr>
          <w:rFonts w:ascii="Consolas" w:hAnsi="Consolas"/>
          <w:color w:val="2D3741"/>
          <w:sz w:val="16"/>
        </w:rPr>
        <w:t xml:space="preserve">            "permanent_employee BOOLEAN)"</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xml:space="preserve">        jdbcTemplate.update(</w:t>
      </w:r>
    </w:p>
    <w:p>
      <w:pPr>
        <w:spacing w:before="0" w:after="0"/>
        <w:ind w:left="259" w:right="115"/>
        <w:shd w:fill="F3F5F7"/>
      </w:pPr>
      <w:r>
        <w:rPr>
          <w:rFonts w:ascii="Consolas" w:hAnsi="Consolas"/>
          <w:color w:val="2D3741"/>
          <w:sz w:val="16"/>
        </w:rPr>
        <w:t xml:space="preserve">            "INSERT INTO employee " +</w:t>
      </w:r>
    </w:p>
    <w:p>
      <w:pPr>
        <w:spacing w:before="0" w:after="0"/>
        <w:ind w:left="259" w:right="115"/>
        <w:shd w:fill="F3F5F7"/>
      </w:pPr>
      <w:r>
        <w:rPr>
          <w:rFonts w:ascii="Consolas" w:hAnsi="Consolas"/>
          <w:color w:val="2D3741"/>
          <w:sz w:val="16"/>
        </w:rPr>
        <w:t xml:space="preserve">            "(employee_id, employee_name, age, salary, department, permanent_employee) " +</w:t>
      </w:r>
    </w:p>
    <w:p>
      <w:pPr>
        <w:spacing w:before="0" w:after="0"/>
        <w:ind w:left="259" w:right="115"/>
        <w:shd w:fill="F3F5F7"/>
      </w:pPr>
      <w:r>
        <w:rPr>
          <w:rFonts w:ascii="Consolas" w:hAnsi="Consolas"/>
          <w:color w:val="2D3741"/>
          <w:sz w:val="16"/>
        </w:rPr>
        <w:t xml:space="preserve">            "VALUES (?, ?, ?, ?, ?, ?)",</w:t>
      </w:r>
    </w:p>
    <w:p>
      <w:pPr>
        <w:spacing w:before="0" w:after="0"/>
        <w:ind w:left="259" w:right="115"/>
        <w:shd w:fill="F3F5F7"/>
      </w:pPr>
      <w:r>
        <w:rPr>
          <w:rFonts w:ascii="Consolas" w:hAnsi="Consolas"/>
          <w:color w:val="2D3741"/>
          <w:sz w:val="16"/>
        </w:rPr>
        <w:t xml:space="preserve">            101, "Ravi", 30, 55000, "IT", true</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xml:space="preserve">        System.out.println(jdbcTemplate.queryForList("SELECT * FROM employee"));</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xml:space="preserve">        jdbcTemplate.update(</w:t>
      </w:r>
    </w:p>
    <w:p>
      <w:pPr>
        <w:spacing w:before="0" w:after="0"/>
        <w:ind w:left="259" w:right="115"/>
        <w:shd w:fill="F3F5F7"/>
      </w:pPr>
      <w:r>
        <w:rPr>
          <w:rFonts w:ascii="Consolas" w:hAnsi="Consolas"/>
          <w:color w:val="2D3741"/>
          <w:sz w:val="16"/>
        </w:rPr>
        <w:t xml:space="preserve">            "UPDATE employee SET employee_name=?, salary=?, department=? WHERE employee_id=?",</w:t>
      </w:r>
    </w:p>
    <w:p>
      <w:pPr>
        <w:spacing w:before="0" w:after="0"/>
        <w:ind w:left="259" w:right="115"/>
        <w:shd w:fill="F3F5F7"/>
      </w:pPr>
      <w:r>
        <w:rPr>
          <w:rFonts w:ascii="Consolas" w:hAnsi="Consolas"/>
          <w:color w:val="2D3741"/>
          <w:sz w:val="16"/>
        </w:rPr>
        <w:t xml:space="preserve">            "Ravi Kumar", 65000, "Development", 101</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xml:space="preserve">        jdbcTemplate.update("DELETE FROM employee WHERE employee_id=?", 101);</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w:t>
      </w:r>
    </w:p>
    <w:p>
      <w:pPr>
        <w:spacing w:after="20"/>
      </w:pPr>
    </w:p>
    <w:p>
      <w:pPr>
        <w:shd w:fill="D9EAF7"/>
        <w:spacing w:before="160" w:after="80"/>
      </w:pPr>
      <w:r>
        <w:rPr>
          <w:b/>
          <w:color w:val="1F4E79"/>
          <w:sz w:val="24"/>
        </w:rPr>
        <w:t>23. User</w:t>
      </w:r>
    </w:p>
    <w:p>
      <w:pPr>
        <w:spacing w:after="100"/>
      </w:pPr>
      <w:r>
        <w:t>It is not showing the tables. Where to see?</w:t>
      </w:r>
    </w:p>
    <w:p>
      <w:pPr>
        <w:jc w:val="center"/>
      </w:pPr>
      <w:r>
        <w:drawing>
          <wp:inline xmlns:a="http://schemas.openxmlformats.org/drawingml/2006/main" xmlns:pic="http://schemas.openxmlformats.org/drawingml/2006/picture">
            <wp:extent cx="5669280" cy="3755898"/>
            <wp:docPr id="7" name="Picture 7"/>
            <wp:cNvGraphicFramePr>
              <a:graphicFrameLocks noChangeAspect="1"/>
            </wp:cNvGraphicFramePr>
            <a:graphic>
              <a:graphicData uri="http://schemas.openxmlformats.org/drawingml/2006/picture">
                <pic:pic>
                  <pic:nvPicPr>
                    <pic:cNvPr id="0" name="02c2841a-cd96-47db-920e-e9c16ebff60a.png"/>
                    <pic:cNvPicPr/>
                  </pic:nvPicPr>
                  <pic:blipFill>
                    <a:blip r:embed="rId15"/>
                    <a:stretch>
                      <a:fillRect/>
                    </a:stretch>
                  </pic:blipFill>
                  <pic:spPr>
                    <a:xfrm>
                      <a:off x="0" y="0"/>
                      <a:ext cx="5669280" cy="3755898"/>
                    </a:xfrm>
                    <a:prstGeom prst="rect"/>
                  </pic:spPr>
                </pic:pic>
              </a:graphicData>
            </a:graphic>
          </wp:inline>
        </w:drawing>
      </w:r>
    </w:p>
    <w:p>
      <w:pPr>
        <w:jc w:val="center"/>
      </w:pPr>
      <w:r>
        <w:rPr>
          <w:i/>
          <w:color w:val="2D3741"/>
          <w:sz w:val="17"/>
        </w:rPr>
        <w:t>H2 Console screenshot</w:t>
      </w:r>
    </w:p>
    <w:p>
      <w:pPr>
        <w:shd w:fill="E8F5E9"/>
        <w:spacing w:before="160" w:after="80"/>
      </w:pPr>
      <w:r>
        <w:rPr>
          <w:b/>
          <w:color w:val="2E7D32"/>
          <w:sz w:val="24"/>
        </w:rPr>
        <w:t>24. Assistant</w:t>
      </w:r>
    </w:p>
    <w:p>
      <w:pPr>
        <w:spacing w:after="100"/>
      </w:pPr>
      <w:r>
        <w:t>The H2 Console was connected to jdbc:h2:mem:employeedb. With an in-memory database, the Spring Boot process must remain running. Expand PUBLIC in the left tree or run:</w:t>
      </w:r>
    </w:p>
    <w:p>
      <w:pPr>
        <w:spacing w:before="0" w:after="0"/>
        <w:ind w:left="259" w:right="115"/>
        <w:shd w:fill="F3F5F7"/>
      </w:pPr>
      <w:r>
        <w:rPr>
          <w:rFonts w:ascii="Consolas" w:hAnsi="Consolas"/>
          <w:color w:val="2D3741"/>
          <w:sz w:val="16"/>
        </w:rPr>
        <w:t>SHOW TABLES;</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SELECT TABLE_NAME</w:t>
      </w:r>
    </w:p>
    <w:p>
      <w:pPr>
        <w:spacing w:before="0" w:after="0"/>
        <w:ind w:left="259" w:right="115"/>
        <w:shd w:fill="F3F5F7"/>
      </w:pPr>
      <w:r>
        <w:rPr>
          <w:rFonts w:ascii="Consolas" w:hAnsi="Consolas"/>
          <w:color w:val="2D3741"/>
          <w:sz w:val="16"/>
        </w:rPr>
        <w:t>FROM INFORMATION_SCHEMA.TABLES</w:t>
      </w:r>
    </w:p>
    <w:p>
      <w:pPr>
        <w:spacing w:before="0" w:after="0"/>
        <w:ind w:left="259" w:right="115"/>
        <w:shd w:fill="F3F5F7"/>
      </w:pPr>
      <w:r>
        <w:rPr>
          <w:rFonts w:ascii="Consolas" w:hAnsi="Consolas"/>
          <w:color w:val="2D3741"/>
          <w:sz w:val="16"/>
        </w:rPr>
        <w:t>WHERE TABLE_SCHEMA = 'PUBLIC';</w:t>
      </w:r>
    </w:p>
    <w:p>
      <w:pPr>
        <w:spacing w:after="20"/>
      </w:pPr>
    </w:p>
    <w:p>
      <w:pPr>
        <w:spacing w:after="100"/>
      </w:pPr>
      <w:r>
        <w:t>If no table appears, verify that the CREATE TABLE code executed. For persistent training demos, jdbc:h2:file:./data/employeedb can be easier.</w:t>
      </w:r>
    </w:p>
    <w:p>
      <w:pPr>
        <w:shd w:fill="D9EAF7"/>
        <w:spacing w:before="160" w:after="80"/>
      </w:pPr>
      <w:r>
        <w:rPr>
          <w:b/>
          <w:color w:val="1F4E79"/>
          <w:sz w:val="24"/>
        </w:rPr>
        <w:t>25. User</w:t>
      </w:r>
    </w:p>
    <w:p>
      <w:pPr>
        <w:spacing w:after="100"/>
      </w:pPr>
      <w:r>
        <w:t>Shared the Spring Boot startup log. Important lines included:</w:t>
      </w:r>
    </w:p>
    <w:p>
      <w:pPr>
        <w:spacing w:before="0" w:after="0"/>
        <w:ind w:left="259" w:right="115"/>
        <w:shd w:fill="F3F5F7"/>
      </w:pPr>
      <w:r>
        <w:rPr>
          <w:rFonts w:ascii="Consolas" w:hAnsi="Consolas"/>
          <w:color w:val="2D3741"/>
          <w:sz w:val="16"/>
        </w:rPr>
        <w:t>HikariPool-1 - Added connection conn0: url=jdbc:h2:mem:employeedb user=SA</w:t>
      </w:r>
    </w:p>
    <w:p>
      <w:pPr>
        <w:spacing w:before="0" w:after="0"/>
        <w:ind w:left="259" w:right="115"/>
        <w:shd w:fill="F3F5F7"/>
      </w:pPr>
      <w:r>
        <w:rPr>
          <w:rFonts w:ascii="Consolas" w:hAnsi="Consolas"/>
          <w:color w:val="2D3741"/>
          <w:sz w:val="16"/>
        </w:rPr>
        <w:t>H2 console available at '/h2-console'. Database available at 'jdbc:h2:mem:employeedb'</w:t>
      </w:r>
    </w:p>
    <w:p>
      <w:pPr>
        <w:spacing w:before="0" w:after="0"/>
        <w:ind w:left="259" w:right="115"/>
        <w:shd w:fill="F3F5F7"/>
      </w:pPr>
      <w:r>
        <w:rPr>
          <w:rFonts w:ascii="Consolas" w:hAnsi="Consolas"/>
          <w:color w:val="2D3741"/>
          <w:sz w:val="16"/>
        </w:rPr>
        <w:t>Tomcat started on port 8080</w:t>
      </w:r>
    </w:p>
    <w:p>
      <w:pPr>
        <w:spacing w:after="20"/>
      </w:pPr>
    </w:p>
    <w:p>
      <w:pPr>
        <w:shd w:fill="E8F5E9"/>
        <w:spacing w:before="160" w:after="80"/>
      </w:pPr>
      <w:r>
        <w:rPr>
          <w:b/>
          <w:color w:val="2E7D32"/>
          <w:sz w:val="24"/>
        </w:rPr>
        <w:t>26. Assistant</w:t>
      </w:r>
    </w:p>
    <w:p>
      <w:pPr>
        <w:spacing w:after="100"/>
      </w:pPr>
      <w:r>
        <w:t>The log confirmed the H2 connection was correct. The table creation code needed to run inside CommandLineRunner. A corrected JdbcDemo1Application was provided.</w:t>
      </w:r>
    </w:p>
    <w:p>
      <w:pPr>
        <w:spacing w:before="0" w:after="0"/>
        <w:ind w:left="259" w:right="115"/>
        <w:shd w:fill="F3F5F7"/>
      </w:pPr>
      <w:r>
        <w:rPr>
          <w:rFonts w:ascii="Consolas" w:hAnsi="Consolas"/>
          <w:color w:val="2D3741"/>
          <w:sz w:val="16"/>
        </w:rPr>
        <w:t>@Override</w:t>
      </w:r>
    </w:p>
    <w:p>
      <w:pPr>
        <w:spacing w:before="0" w:after="0"/>
        <w:ind w:left="259" w:right="115"/>
        <w:shd w:fill="F3F5F7"/>
      </w:pPr>
      <w:r>
        <w:rPr>
          <w:rFonts w:ascii="Consolas" w:hAnsi="Consolas"/>
          <w:color w:val="2D3741"/>
          <w:sz w:val="16"/>
        </w:rPr>
        <w:t>public void run(String... args) {</w:t>
      </w:r>
    </w:p>
    <w:p>
      <w:pPr>
        <w:spacing w:before="0" w:after="0"/>
        <w:ind w:left="259" w:right="115"/>
        <w:shd w:fill="F3F5F7"/>
      </w:pPr>
      <w:r>
        <w:rPr>
          <w:rFonts w:ascii="Consolas" w:hAnsi="Consolas"/>
          <w:color w:val="2D3741"/>
          <w:sz w:val="16"/>
        </w:rPr>
        <w:t xml:space="preserve">    jdbcTemplate.execute(</w:t>
      </w:r>
    </w:p>
    <w:p>
      <w:pPr>
        <w:spacing w:before="0" w:after="0"/>
        <w:ind w:left="259" w:right="115"/>
        <w:shd w:fill="F3F5F7"/>
      </w:pPr>
      <w:r>
        <w:rPr>
          <w:rFonts w:ascii="Consolas" w:hAnsi="Consolas"/>
          <w:color w:val="2D3741"/>
          <w:sz w:val="16"/>
        </w:rPr>
        <w:t xml:space="preserve">        "CREATE TABLE IF NOT EXISTS employee (" +</w:t>
      </w:r>
    </w:p>
    <w:p>
      <w:pPr>
        <w:spacing w:before="0" w:after="0"/>
        <w:ind w:left="259" w:right="115"/>
        <w:shd w:fill="F3F5F7"/>
      </w:pPr>
      <w:r>
        <w:rPr>
          <w:rFonts w:ascii="Consolas" w:hAnsi="Consolas"/>
          <w:color w:val="2D3741"/>
          <w:sz w:val="16"/>
        </w:rPr>
        <w:t xml:space="preserve">        "employee_id INT PRIMARY KEY, " +</w:t>
      </w:r>
    </w:p>
    <w:p>
      <w:pPr>
        <w:spacing w:before="0" w:after="0"/>
        <w:ind w:left="259" w:right="115"/>
        <w:shd w:fill="F3F5F7"/>
      </w:pPr>
      <w:r>
        <w:rPr>
          <w:rFonts w:ascii="Consolas" w:hAnsi="Consolas"/>
          <w:color w:val="2D3741"/>
          <w:sz w:val="16"/>
        </w:rPr>
        <w:t xml:space="preserve">        "employee_name VARCHAR(100), " +</w:t>
      </w:r>
    </w:p>
    <w:p>
      <w:pPr>
        <w:spacing w:before="0" w:after="0"/>
        <w:ind w:left="259" w:right="115"/>
        <w:shd w:fill="F3F5F7"/>
      </w:pPr>
      <w:r>
        <w:rPr>
          <w:rFonts w:ascii="Consolas" w:hAnsi="Consolas"/>
          <w:color w:val="2D3741"/>
          <w:sz w:val="16"/>
        </w:rPr>
        <w:t xml:space="preserve">        "age INT, salary DOUBLE, " +</w:t>
      </w:r>
    </w:p>
    <w:p>
      <w:pPr>
        <w:spacing w:before="0" w:after="0"/>
        <w:ind w:left="259" w:right="115"/>
        <w:shd w:fill="F3F5F7"/>
      </w:pPr>
      <w:r>
        <w:rPr>
          <w:rFonts w:ascii="Consolas" w:hAnsi="Consolas"/>
          <w:color w:val="2D3741"/>
          <w:sz w:val="16"/>
        </w:rPr>
        <w:t xml:space="preserve">        "department VARCHAR(100), " +</w:t>
      </w:r>
    </w:p>
    <w:p>
      <w:pPr>
        <w:spacing w:before="0" w:after="0"/>
        <w:ind w:left="259" w:right="115"/>
        <w:shd w:fill="F3F5F7"/>
      </w:pPr>
      <w:r>
        <w:rPr>
          <w:rFonts w:ascii="Consolas" w:hAnsi="Consolas"/>
          <w:color w:val="2D3741"/>
          <w:sz w:val="16"/>
        </w:rPr>
        <w:t xml:space="preserve">        "permanent_employee BOOLEAN)"</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xml:space="preserve">    System.out.println("EMPLOYEE table created successfully");</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xml:space="preserve">    jdbcTemplate.update(</w:t>
      </w:r>
    </w:p>
    <w:p>
      <w:pPr>
        <w:spacing w:before="0" w:after="0"/>
        <w:ind w:left="259" w:right="115"/>
        <w:shd w:fill="F3F5F7"/>
      </w:pPr>
      <w:r>
        <w:rPr>
          <w:rFonts w:ascii="Consolas" w:hAnsi="Consolas"/>
          <w:color w:val="2D3741"/>
          <w:sz w:val="16"/>
        </w:rPr>
        <w:t xml:space="preserve">        "INSERT INTO employee " +</w:t>
      </w:r>
    </w:p>
    <w:p>
      <w:pPr>
        <w:spacing w:before="0" w:after="0"/>
        <w:ind w:left="259" w:right="115"/>
        <w:shd w:fill="F3F5F7"/>
      </w:pPr>
      <w:r>
        <w:rPr>
          <w:rFonts w:ascii="Consolas" w:hAnsi="Consolas"/>
          <w:color w:val="2D3741"/>
          <w:sz w:val="16"/>
        </w:rPr>
        <w:t xml:space="preserve">        "(employee_id, employee_name, age, salary, department, permanent_employee) " +</w:t>
      </w:r>
    </w:p>
    <w:p>
      <w:pPr>
        <w:spacing w:before="0" w:after="0"/>
        <w:ind w:left="259" w:right="115"/>
        <w:shd w:fill="F3F5F7"/>
      </w:pPr>
      <w:r>
        <w:rPr>
          <w:rFonts w:ascii="Consolas" w:hAnsi="Consolas"/>
          <w:color w:val="2D3741"/>
          <w:sz w:val="16"/>
        </w:rPr>
        <w:t xml:space="preserve">        "VALUES (?, ?, ?, ?, ?, ?)",</w:t>
      </w:r>
    </w:p>
    <w:p>
      <w:pPr>
        <w:spacing w:before="0" w:after="0"/>
        <w:ind w:left="259" w:right="115"/>
        <w:shd w:fill="F3F5F7"/>
      </w:pPr>
      <w:r>
        <w:rPr>
          <w:rFonts w:ascii="Consolas" w:hAnsi="Consolas"/>
          <w:color w:val="2D3741"/>
          <w:sz w:val="16"/>
        </w:rPr>
        <w:t xml:space="preserve">        101, "Ravi", 30, 55000, "IT", true</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w:t>
      </w:r>
    </w:p>
    <w:p>
      <w:pPr>
        <w:spacing w:after="20"/>
      </w:pPr>
    </w:p>
    <w:p>
      <w:pPr>
        <w:spacing w:after="100"/>
      </w:pPr>
      <w:r>
        <w:t>Then connect to http://localhost:8080/h2-console with JDBC URL jdbc:h2:mem:employeedb, user sa, blank password.</w:t>
      </w:r>
    </w:p>
    <w:p>
      <w:pPr>
        <w:shd w:fill="D9EAF7"/>
        <w:spacing w:before="160" w:after="80"/>
      </w:pPr>
      <w:r>
        <w:rPr>
          <w:b/>
          <w:color w:val="1F4E79"/>
          <w:sz w:val="24"/>
        </w:rPr>
        <w:t>27. User</w:t>
      </w:r>
    </w:p>
    <w:p>
      <w:pPr>
        <w:spacing w:after="100"/>
      </w:pPr>
      <w:r>
        <w:t>Asked to insert new records from the IntelliJ console and perform update/delete CRUD operations interactively.</w:t>
      </w:r>
    </w:p>
    <w:p>
      <w:pPr>
        <w:shd w:fill="E8F5E9"/>
        <w:spacing w:before="160" w:after="80"/>
      </w:pPr>
      <w:r>
        <w:rPr>
          <w:b/>
          <w:color w:val="2E7D32"/>
          <w:sz w:val="24"/>
        </w:rPr>
        <w:t>28. Assistant</w:t>
      </w:r>
    </w:p>
    <w:p>
      <w:pPr>
        <w:spacing w:after="100"/>
      </w:pPr>
      <w:r>
        <w:t>A menu-driven console CRUD application using JdbcTemplate was provided. The user can select Insert, View All, Update, Delete, or Exit.</w:t>
      </w:r>
    </w:p>
    <w:p>
      <w:pPr>
        <w:spacing w:before="0" w:after="0"/>
        <w:ind w:left="259" w:right="115"/>
        <w:shd w:fill="F3F5F7"/>
      </w:pPr>
      <w:r>
        <w:rPr>
          <w:rFonts w:ascii="Consolas" w:hAnsi="Consolas"/>
          <w:color w:val="2D3741"/>
          <w:sz w:val="16"/>
        </w:rPr>
        <w:t>do {</w:t>
      </w:r>
    </w:p>
    <w:p>
      <w:pPr>
        <w:spacing w:before="0" w:after="0"/>
        <w:ind w:left="259" w:right="115"/>
        <w:shd w:fill="F3F5F7"/>
      </w:pPr>
      <w:r>
        <w:rPr>
          <w:rFonts w:ascii="Consolas" w:hAnsi="Consolas"/>
          <w:color w:val="2D3741"/>
          <w:sz w:val="16"/>
        </w:rPr>
        <w:t xml:space="preserve">    System.out.println("1. Insert Employee");</w:t>
      </w:r>
    </w:p>
    <w:p>
      <w:pPr>
        <w:spacing w:before="0" w:after="0"/>
        <w:ind w:left="259" w:right="115"/>
        <w:shd w:fill="F3F5F7"/>
      </w:pPr>
      <w:r>
        <w:rPr>
          <w:rFonts w:ascii="Consolas" w:hAnsi="Consolas"/>
          <w:color w:val="2D3741"/>
          <w:sz w:val="16"/>
        </w:rPr>
        <w:t xml:space="preserve">    System.out.println("2. View All Employees");</w:t>
      </w:r>
    </w:p>
    <w:p>
      <w:pPr>
        <w:spacing w:before="0" w:after="0"/>
        <w:ind w:left="259" w:right="115"/>
        <w:shd w:fill="F3F5F7"/>
      </w:pPr>
      <w:r>
        <w:rPr>
          <w:rFonts w:ascii="Consolas" w:hAnsi="Consolas"/>
          <w:color w:val="2D3741"/>
          <w:sz w:val="16"/>
        </w:rPr>
        <w:t xml:space="preserve">    System.out.println("3. Update Employee");</w:t>
      </w:r>
    </w:p>
    <w:p>
      <w:pPr>
        <w:spacing w:before="0" w:after="0"/>
        <w:ind w:left="259" w:right="115"/>
        <w:shd w:fill="F3F5F7"/>
      </w:pPr>
      <w:r>
        <w:rPr>
          <w:rFonts w:ascii="Consolas" w:hAnsi="Consolas"/>
          <w:color w:val="2D3741"/>
          <w:sz w:val="16"/>
        </w:rPr>
        <w:t xml:space="preserve">    System.out.println("4. Delete Employee");</w:t>
      </w:r>
    </w:p>
    <w:p>
      <w:pPr>
        <w:spacing w:before="0" w:after="0"/>
        <w:ind w:left="259" w:right="115"/>
        <w:shd w:fill="F3F5F7"/>
      </w:pPr>
      <w:r>
        <w:rPr>
          <w:rFonts w:ascii="Consolas" w:hAnsi="Consolas"/>
          <w:color w:val="2D3741"/>
          <w:sz w:val="16"/>
        </w:rPr>
        <w:t xml:space="preserve">    System.out.println("5. Exit");</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xml:space="preserve">    choice = scanner.nextInt();</w:t>
      </w:r>
    </w:p>
    <w:p>
      <w:pPr>
        <w:spacing w:before="0" w:after="0"/>
        <w:ind w:left="259" w:right="115"/>
        <w:shd w:fill="F3F5F7"/>
      </w:pPr>
      <w:r>
        <w:rPr>
          <w:rFonts w:ascii="Consolas" w:hAnsi="Consolas"/>
          <w:color w:val="2D3741"/>
          <w:sz w:val="16"/>
        </w:rPr>
        <w:t xml:space="preserve">    scanner.nextLine();</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xml:space="preserve">    switch (choice) {</w:t>
      </w:r>
    </w:p>
    <w:p>
      <w:pPr>
        <w:spacing w:before="0" w:after="0"/>
        <w:ind w:left="259" w:right="115"/>
        <w:shd w:fill="F3F5F7"/>
      </w:pPr>
      <w:r>
        <w:rPr>
          <w:rFonts w:ascii="Consolas" w:hAnsi="Consolas"/>
          <w:color w:val="2D3741"/>
          <w:sz w:val="16"/>
        </w:rPr>
        <w:t xml:space="preserve">        case 1 -&gt; insertEmployee(scanner);</w:t>
      </w:r>
    </w:p>
    <w:p>
      <w:pPr>
        <w:spacing w:before="0" w:after="0"/>
        <w:ind w:left="259" w:right="115"/>
        <w:shd w:fill="F3F5F7"/>
      </w:pPr>
      <w:r>
        <w:rPr>
          <w:rFonts w:ascii="Consolas" w:hAnsi="Consolas"/>
          <w:color w:val="2D3741"/>
          <w:sz w:val="16"/>
        </w:rPr>
        <w:t xml:space="preserve">        case 2 -&gt; viewEmployees();</w:t>
      </w:r>
    </w:p>
    <w:p>
      <w:pPr>
        <w:spacing w:before="0" w:after="0"/>
        <w:ind w:left="259" w:right="115"/>
        <w:shd w:fill="F3F5F7"/>
      </w:pPr>
      <w:r>
        <w:rPr>
          <w:rFonts w:ascii="Consolas" w:hAnsi="Consolas"/>
          <w:color w:val="2D3741"/>
          <w:sz w:val="16"/>
        </w:rPr>
        <w:t xml:space="preserve">        case 3 -&gt; updateEmployee(scanner);</w:t>
      </w:r>
    </w:p>
    <w:p>
      <w:pPr>
        <w:spacing w:before="0" w:after="0"/>
        <w:ind w:left="259" w:right="115"/>
        <w:shd w:fill="F3F5F7"/>
      </w:pPr>
      <w:r>
        <w:rPr>
          <w:rFonts w:ascii="Consolas" w:hAnsi="Consolas"/>
          <w:color w:val="2D3741"/>
          <w:sz w:val="16"/>
        </w:rPr>
        <w:t xml:space="preserve">        case 4 -&gt; deleteEmployee(scanner);</w:t>
      </w:r>
    </w:p>
    <w:p>
      <w:pPr>
        <w:spacing w:before="0" w:after="0"/>
        <w:ind w:left="259" w:right="115"/>
        <w:shd w:fill="F3F5F7"/>
      </w:pPr>
      <w:r>
        <w:rPr>
          <w:rFonts w:ascii="Consolas" w:hAnsi="Consolas"/>
          <w:color w:val="2D3741"/>
          <w:sz w:val="16"/>
        </w:rPr>
        <w:t xml:space="preserve">        case 5 -&gt; System.out.println("Application closed.");</w:t>
      </w:r>
    </w:p>
    <w:p>
      <w:pPr>
        <w:spacing w:before="0" w:after="0"/>
        <w:ind w:left="259" w:right="115"/>
        <w:shd w:fill="F3F5F7"/>
      </w:pPr>
      <w:r>
        <w:rPr>
          <w:rFonts w:ascii="Consolas" w:hAnsi="Consolas"/>
          <w:color w:val="2D3741"/>
          <w:sz w:val="16"/>
        </w:rPr>
        <w:t xml:space="preserve">        default -&gt; System.out.println("Invalid choice.");</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while (choice != 5);</w:t>
      </w:r>
    </w:p>
    <w:p>
      <w:pPr>
        <w:spacing w:after="20"/>
      </w:pPr>
    </w:p>
    <w:p>
      <w:pPr>
        <w:spacing w:after="100"/>
      </w:pPr>
      <w:r>
        <w:t>The CRUD methods used jdbcTemplate.update() for INSERT/UPDATE/DELETE and jdbcTemplate.queryForList() for SELECT.</w:t>
      </w:r>
    </w:p>
    <w:p>
      <w:pPr>
        <w:shd w:fill="D9EAF7"/>
        <w:spacing w:before="160" w:after="80"/>
      </w:pPr>
      <w:r>
        <w:rPr>
          <w:b/>
          <w:color w:val="1F4E79"/>
          <w:sz w:val="24"/>
        </w:rPr>
        <w:t>29. User</w:t>
      </w:r>
    </w:p>
    <w:p>
      <w:pPr>
        <w:spacing w:after="100"/>
      </w:pPr>
      <w:r>
        <w:t>write a simple program to connect h2 database using JPA. Explain what is JPA ? how it is helpful when compared to previous approaches.</w:t>
      </w:r>
    </w:p>
    <w:p>
      <w:pPr>
        <w:shd w:fill="E8F5E9"/>
        <w:spacing w:before="160" w:after="80"/>
      </w:pPr>
      <w:r>
        <w:rPr>
          <w:b/>
          <w:color w:val="2E7D32"/>
          <w:sz w:val="24"/>
        </w:rPr>
        <w:t>30. Assistant</w:t>
      </w:r>
    </w:p>
    <w:p>
      <w:pPr>
        <w:pStyle w:val="Heading2"/>
      </w:pPr>
      <w:r>
        <w:t>What is JPA?</w:t>
      </w:r>
    </w:p>
    <w:p>
      <w:pPr>
        <w:spacing w:after="100"/>
      </w:pPr>
      <w:r>
        <w:t>JPA stands for Java Persistence API. It is a Java specification used to map Java objects to database tables. Instead of writing SQL for every CRUD operation, you work mainly with entity objects and repository methods.</w:t>
      </w:r>
    </w:p>
    <w:p>
      <w:pPr>
        <w:spacing w:before="0" w:after="0"/>
        <w:ind w:left="259" w:right="115"/>
        <w:shd w:fill="F3F5F7"/>
      </w:pPr>
      <w:r>
        <w:rPr>
          <w:rFonts w:ascii="Consolas" w:hAnsi="Consolas"/>
          <w:color w:val="2D3741"/>
          <w:sz w:val="16"/>
        </w:rPr>
        <w:t>JdbcTemplate approach:</w:t>
      </w:r>
    </w:p>
    <w:p>
      <w:pPr>
        <w:spacing w:before="0" w:after="0"/>
        <w:ind w:left="259" w:right="115"/>
        <w:shd w:fill="F3F5F7"/>
      </w:pPr>
      <w:r>
        <w:rPr>
          <w:rFonts w:ascii="Consolas" w:hAnsi="Consolas"/>
          <w:color w:val="2D3741"/>
          <w:sz w:val="16"/>
        </w:rPr>
        <w:t>jdbcTemplate.update(</w:t>
      </w:r>
    </w:p>
    <w:p>
      <w:pPr>
        <w:spacing w:before="0" w:after="0"/>
        <w:ind w:left="259" w:right="115"/>
        <w:shd w:fill="F3F5F7"/>
      </w:pPr>
      <w:r>
        <w:rPr>
          <w:rFonts w:ascii="Consolas" w:hAnsi="Consolas"/>
          <w:color w:val="2D3741"/>
          <w:sz w:val="16"/>
        </w:rPr>
        <w:t xml:space="preserve">    "INSERT INTO employee(employee_id, employee_name) VALUES (?, ?)",</w:t>
      </w:r>
    </w:p>
    <w:p>
      <w:pPr>
        <w:spacing w:before="0" w:after="0"/>
        <w:ind w:left="259" w:right="115"/>
        <w:shd w:fill="F3F5F7"/>
      </w:pPr>
      <w:r>
        <w:rPr>
          <w:rFonts w:ascii="Consolas" w:hAnsi="Consolas"/>
          <w:color w:val="2D3741"/>
          <w:sz w:val="16"/>
        </w:rPr>
        <w:t xml:space="preserve">    id,</w:t>
      </w:r>
    </w:p>
    <w:p>
      <w:pPr>
        <w:spacing w:before="0" w:after="0"/>
        <w:ind w:left="259" w:right="115"/>
        <w:shd w:fill="F3F5F7"/>
      </w:pPr>
      <w:r>
        <w:rPr>
          <w:rFonts w:ascii="Consolas" w:hAnsi="Consolas"/>
          <w:color w:val="2D3741"/>
          <w:sz w:val="16"/>
        </w:rPr>
        <w:t xml:space="preserve">    name</w:t>
      </w:r>
    </w:p>
    <w:p>
      <w:pPr>
        <w:spacing w:before="0" w:after="0"/>
        <w:ind w:left="259" w:right="115"/>
        <w:shd w:fill="F3F5F7"/>
      </w:pPr>
      <w:r>
        <w:rPr>
          <w:rFonts w:ascii="Consolas" w:hAnsi="Consolas"/>
          <w:color w:val="2D3741"/>
          <w:sz w:val="16"/>
        </w:rPr>
        <w:t>);</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JPA approach:</w:t>
      </w:r>
    </w:p>
    <w:p>
      <w:pPr>
        <w:spacing w:before="0" w:after="0"/>
        <w:ind w:left="259" w:right="115"/>
        <w:shd w:fill="F3F5F7"/>
      </w:pPr>
      <w:r>
        <w:rPr>
          <w:rFonts w:ascii="Consolas" w:hAnsi="Consolas"/>
          <w:color w:val="2D3741"/>
          <w:sz w:val="16"/>
        </w:rPr>
        <w:t>employeeRepository.save(employee);</w:t>
      </w:r>
    </w:p>
    <w:p>
      <w:pPr>
        <w:spacing w:after="20"/>
      </w:pPr>
    </w:p>
    <w:p>
      <w:pPr>
        <w:spacing w:after="100"/>
      </w:pPr>
      <w:r>
        <w:t>JPA is a specification; Hibernate is a common implementation. Spring Data JPA adds an even simpler repository abstraction.</w:t>
      </w:r>
    </w:p>
    <w:p>
      <w:pPr>
        <w:spacing w:before="0" w:after="0"/>
        <w:ind w:left="259" w:right="115"/>
        <w:shd w:fill="F3F5F7"/>
      </w:pPr>
      <w:r>
        <w:rPr>
          <w:rFonts w:ascii="Consolas" w:hAnsi="Consolas"/>
          <w:color w:val="2D3741"/>
          <w:sz w:val="16"/>
        </w:rPr>
        <w:t>Spring Data JPA</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JPA</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Hibernate</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H2 / MySQL / SQL Server / PostgreSQL</w:t>
      </w:r>
    </w:p>
    <w:p>
      <w:pPr>
        <w:spacing w:after="20"/>
      </w:pP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r>
              <w:rPr>
                <w:b/>
                <w:color w:val="FFFFFF"/>
              </w:rPr>
              <w:t>JDBC / JdbcTemplate</w:t>
            </w:r>
          </w:p>
        </w:tc>
        <w:tc>
          <w:tcPr>
            <w:tcW w:type="dxa" w:w="5112"/>
            <w:shd w:fill="1F4E79"/>
          </w:tcPr>
          <w:p>
            <w:r>
              <w:rPr>
                <w:b/>
                <w:color w:val="FFFFFF"/>
              </w:rPr>
              <w:t>JPA</w:t>
            </w:r>
          </w:p>
        </w:tc>
      </w:tr>
      <w:tr>
        <w:tc>
          <w:tcPr>
            <w:tcW w:type="dxa" w:w="5112"/>
          </w:tcPr>
          <w:p>
            <w:r>
              <w:t>Write SQL manually</w:t>
            </w:r>
          </w:p>
        </w:tc>
        <w:tc>
          <w:tcPr>
            <w:tcW w:type="dxa" w:w="5112"/>
          </w:tcPr>
          <w:p>
            <w:r>
              <w:t>SQL usually generated automatically</w:t>
            </w:r>
          </w:p>
        </w:tc>
      </w:tr>
      <w:tr>
        <w:tc>
          <w:tcPr>
            <w:tcW w:type="dxa" w:w="5112"/>
          </w:tcPr>
          <w:p>
            <w:r>
              <w:t>Manual row mapping</w:t>
            </w:r>
          </w:p>
        </w:tc>
        <w:tc>
          <w:tcPr>
            <w:tcW w:type="dxa" w:w="5112"/>
          </w:tcPr>
          <w:p>
            <w:r>
              <w:t>Object/table mapping automatic</w:t>
            </w:r>
          </w:p>
        </w:tc>
      </w:tr>
      <w:tr>
        <w:tc>
          <w:tcPr>
            <w:tcW w:type="dxa" w:w="5112"/>
          </w:tcPr>
          <w:p>
            <w:r>
              <w:t>More CRUD boilerplate</w:t>
            </w:r>
          </w:p>
        </w:tc>
        <w:tc>
          <w:tcPr>
            <w:tcW w:type="dxa" w:w="5112"/>
          </w:tcPr>
          <w:p>
            <w:r>
              <w:t>Less CRUD code</w:t>
            </w:r>
          </w:p>
        </w:tc>
      </w:tr>
      <w:tr>
        <w:tc>
          <w:tcPr>
            <w:tcW w:type="dxa" w:w="5112"/>
          </w:tcPr>
          <w:p>
            <w:r>
              <w:t>Good for SQL learning and direct control</w:t>
            </w:r>
          </w:p>
        </w:tc>
        <w:tc>
          <w:tcPr>
            <w:tcW w:type="dxa" w:w="5112"/>
          </w:tcPr>
          <w:p>
            <w:r>
              <w:t>Good for productivity and domain models</w:t>
            </w:r>
          </w:p>
        </w:tc>
      </w:tr>
    </w:tbl>
    <w:p/>
    <w:p>
      <w:pPr>
        <w:spacing w:before="0" w:after="0"/>
        <w:ind w:left="259" w:right="115"/>
        <w:shd w:fill="F3F5F7"/>
      </w:pPr>
      <w:r>
        <w:rPr>
          <w:rFonts w:ascii="Consolas" w:hAnsi="Consolas"/>
          <w:color w:val="2D3741"/>
          <w:sz w:val="16"/>
        </w:rPr>
        <w:t>@Entity</w:t>
      </w:r>
    </w:p>
    <w:p>
      <w:pPr>
        <w:spacing w:before="0" w:after="0"/>
        <w:ind w:left="259" w:right="115"/>
        <w:shd w:fill="F3F5F7"/>
      </w:pPr>
      <w:r>
        <w:rPr>
          <w:rFonts w:ascii="Consolas" w:hAnsi="Consolas"/>
          <w:color w:val="2D3741"/>
          <w:sz w:val="16"/>
        </w:rPr>
        <w:t>@Table(name = "employee")</w:t>
      </w:r>
    </w:p>
    <w:p>
      <w:pPr>
        <w:spacing w:before="0" w:after="0"/>
        <w:ind w:left="259" w:right="115"/>
        <w:shd w:fill="F3F5F7"/>
      </w:pPr>
      <w:r>
        <w:rPr>
          <w:rFonts w:ascii="Consolas" w:hAnsi="Consolas"/>
          <w:color w:val="2D3741"/>
          <w:sz w:val="16"/>
        </w:rPr>
        <w:t>public class Employee {</w:t>
      </w:r>
    </w:p>
    <w:p>
      <w:pPr>
        <w:spacing w:before="0" w:after="0"/>
        <w:ind w:left="259" w:right="115"/>
        <w:shd w:fill="F3F5F7"/>
      </w:pPr>
      <w:r>
        <w:rPr>
          <w:rFonts w:ascii="Consolas" w:hAnsi="Consolas"/>
          <w:color w:val="2D3741"/>
          <w:sz w:val="16"/>
        </w:rPr>
        <w:t xml:space="preserve">    @Id</w:t>
      </w:r>
    </w:p>
    <w:p>
      <w:pPr>
        <w:spacing w:before="0" w:after="0"/>
        <w:ind w:left="259" w:right="115"/>
        <w:shd w:fill="F3F5F7"/>
      </w:pPr>
      <w:r>
        <w:rPr>
          <w:rFonts w:ascii="Consolas" w:hAnsi="Consolas"/>
          <w:color w:val="2D3741"/>
          <w:sz w:val="16"/>
        </w:rPr>
        <w:t xml:space="preserve">    private int employeeId;</w:t>
      </w:r>
    </w:p>
    <w:p>
      <w:pPr>
        <w:spacing w:before="0" w:after="0"/>
        <w:ind w:left="259" w:right="115"/>
        <w:shd w:fill="F3F5F7"/>
      </w:pPr>
      <w:r>
        <w:rPr>
          <w:rFonts w:ascii="Consolas" w:hAnsi="Consolas"/>
          <w:color w:val="2D3741"/>
          <w:sz w:val="16"/>
        </w:rPr>
        <w:t xml:space="preserve">    private String employeeName;</w:t>
      </w:r>
    </w:p>
    <w:p>
      <w:pPr>
        <w:spacing w:before="0" w:after="0"/>
        <w:ind w:left="259" w:right="115"/>
        <w:shd w:fill="F3F5F7"/>
      </w:pPr>
      <w:r>
        <w:rPr>
          <w:rFonts w:ascii="Consolas" w:hAnsi="Consolas"/>
          <w:color w:val="2D3741"/>
          <w:sz w:val="16"/>
        </w:rPr>
        <w:t xml:space="preserve">    private int age;</w:t>
      </w:r>
    </w:p>
    <w:p>
      <w:pPr>
        <w:spacing w:before="0" w:after="0"/>
        <w:ind w:left="259" w:right="115"/>
        <w:shd w:fill="F3F5F7"/>
      </w:pPr>
      <w:r>
        <w:rPr>
          <w:rFonts w:ascii="Consolas" w:hAnsi="Consolas"/>
          <w:color w:val="2D3741"/>
          <w:sz w:val="16"/>
        </w:rPr>
        <w:t xml:space="preserve">    private double salary;</w:t>
      </w:r>
    </w:p>
    <w:p>
      <w:pPr>
        <w:spacing w:before="0" w:after="0"/>
        <w:ind w:left="259" w:right="115"/>
        <w:shd w:fill="F3F5F7"/>
      </w:pPr>
      <w:r>
        <w:rPr>
          <w:rFonts w:ascii="Consolas" w:hAnsi="Consolas"/>
          <w:color w:val="2D3741"/>
          <w:sz w:val="16"/>
        </w:rPr>
        <w:t xml:space="preserve">    private String department;</w:t>
      </w:r>
    </w:p>
    <w:p>
      <w:pPr>
        <w:spacing w:before="0" w:after="0"/>
        <w:ind w:left="259" w:right="115"/>
        <w:shd w:fill="F3F5F7"/>
      </w:pPr>
      <w:r>
        <w:rPr>
          <w:rFonts w:ascii="Consolas" w:hAnsi="Consolas"/>
          <w:color w:val="2D3741"/>
          <w:sz w:val="16"/>
        </w:rPr>
        <w:t xml:space="preserve">    private boolean permanentEmployee;</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xml:space="preserve">    public Employee() {}</w:t>
      </w:r>
    </w:p>
    <w:p>
      <w:pPr>
        <w:spacing w:before="0" w:after="0"/>
        <w:ind w:left="259" w:right="115"/>
        <w:shd w:fill="F3F5F7"/>
      </w:pPr>
      <w:r>
        <w:rPr>
          <w:rFonts w:ascii="Consolas" w:hAnsi="Consolas"/>
          <w:color w:val="2D3741"/>
          <w:sz w:val="16"/>
        </w:rPr>
        <w:t xml:space="preserve">    // constructor, getters and setters</w:t>
      </w:r>
    </w:p>
    <w:p>
      <w:pPr>
        <w:spacing w:before="0" w:after="0"/>
        <w:ind w:left="259" w:right="115"/>
        <w:shd w:fill="F3F5F7"/>
      </w:pPr>
      <w:r>
        <w:rPr>
          <w:rFonts w:ascii="Consolas" w:hAnsi="Consolas"/>
          <w:color w:val="2D3741"/>
          <w:sz w:val="16"/>
        </w:rPr>
        <w:t>}</w:t>
      </w:r>
    </w:p>
    <w:p>
      <w:pPr>
        <w:spacing w:after="20"/>
      </w:pPr>
    </w:p>
    <w:p>
      <w:pPr>
        <w:spacing w:before="0" w:after="0"/>
        <w:ind w:left="259" w:right="115"/>
        <w:shd w:fill="F3F5F7"/>
      </w:pPr>
      <w:r>
        <w:rPr>
          <w:rFonts w:ascii="Consolas" w:hAnsi="Consolas"/>
          <w:color w:val="2D3741"/>
          <w:sz w:val="16"/>
        </w:rPr>
        <w:t>public interface EmployeeRepository</w:t>
      </w:r>
    </w:p>
    <w:p>
      <w:pPr>
        <w:spacing w:before="0" w:after="0"/>
        <w:ind w:left="259" w:right="115"/>
        <w:shd w:fill="F3F5F7"/>
      </w:pPr>
      <w:r>
        <w:rPr>
          <w:rFonts w:ascii="Consolas" w:hAnsi="Consolas"/>
          <w:color w:val="2D3741"/>
          <w:sz w:val="16"/>
        </w:rPr>
        <w:t xml:space="preserve">        extends JpaRepository&lt;Employee, Integer&gt; {</w:t>
      </w:r>
    </w:p>
    <w:p>
      <w:pPr>
        <w:spacing w:before="0" w:after="0"/>
        <w:ind w:left="259" w:right="115"/>
        <w:shd w:fill="F3F5F7"/>
      </w:pPr>
      <w:r>
        <w:rPr>
          <w:rFonts w:ascii="Consolas" w:hAnsi="Consolas"/>
          <w:color w:val="2D3741"/>
          <w:sz w:val="16"/>
        </w:rPr>
        <w:t>}</w:t>
      </w:r>
    </w:p>
    <w:p>
      <w:pPr>
        <w:spacing w:after="20"/>
      </w:pPr>
    </w:p>
    <w:p>
      <w:pPr>
        <w:spacing w:before="0" w:after="0"/>
        <w:ind w:left="259" w:right="115"/>
        <w:shd w:fill="F3F5F7"/>
      </w:pPr>
      <w:r>
        <w:rPr>
          <w:rFonts w:ascii="Consolas" w:hAnsi="Consolas"/>
          <w:color w:val="2D3741"/>
          <w:sz w:val="16"/>
        </w:rPr>
        <w:t>spring.datasource.url=jdbc:h2:mem:employeedb</w:t>
      </w:r>
    </w:p>
    <w:p>
      <w:pPr>
        <w:spacing w:before="0" w:after="0"/>
        <w:ind w:left="259" w:right="115"/>
        <w:shd w:fill="F3F5F7"/>
      </w:pPr>
      <w:r>
        <w:rPr>
          <w:rFonts w:ascii="Consolas" w:hAnsi="Consolas"/>
          <w:color w:val="2D3741"/>
          <w:sz w:val="16"/>
        </w:rPr>
        <w:t>spring.datasource.driver-class-name=org.h2.Driver</w:t>
      </w:r>
    </w:p>
    <w:p>
      <w:pPr>
        <w:spacing w:before="0" w:after="0"/>
        <w:ind w:left="259" w:right="115"/>
        <w:shd w:fill="F3F5F7"/>
      </w:pPr>
      <w:r>
        <w:rPr>
          <w:rFonts w:ascii="Consolas" w:hAnsi="Consolas"/>
          <w:color w:val="2D3741"/>
          <w:sz w:val="16"/>
        </w:rPr>
        <w:t>spring.datasource.username=sa</w:t>
      </w:r>
    </w:p>
    <w:p>
      <w:pPr>
        <w:spacing w:before="0" w:after="0"/>
        <w:ind w:left="259" w:right="115"/>
        <w:shd w:fill="F3F5F7"/>
      </w:pPr>
      <w:r>
        <w:rPr>
          <w:rFonts w:ascii="Consolas" w:hAnsi="Consolas"/>
          <w:color w:val="2D3741"/>
          <w:sz w:val="16"/>
        </w:rPr>
        <w:t>spring.datasource.password=</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spring.jpa.hibernate.ddl-auto=create</w:t>
      </w:r>
    </w:p>
    <w:p>
      <w:pPr>
        <w:spacing w:before="0" w:after="0"/>
        <w:ind w:left="259" w:right="115"/>
        <w:shd w:fill="F3F5F7"/>
      </w:pPr>
      <w:r>
        <w:rPr>
          <w:rFonts w:ascii="Consolas" w:hAnsi="Consolas"/>
          <w:color w:val="2D3741"/>
          <w:sz w:val="16"/>
        </w:rPr>
        <w:t>spring.jpa.show-sql=true</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spring.h2.console.enabled=true</w:t>
      </w:r>
    </w:p>
    <w:p>
      <w:pPr>
        <w:spacing w:before="0" w:after="0"/>
        <w:ind w:left="259" w:right="115"/>
        <w:shd w:fill="F3F5F7"/>
      </w:pPr>
      <w:r>
        <w:rPr>
          <w:rFonts w:ascii="Consolas" w:hAnsi="Consolas"/>
          <w:color w:val="2D3741"/>
          <w:sz w:val="16"/>
        </w:rPr>
        <w:t>spring.h2.console.path=/h2-console</w:t>
      </w:r>
    </w:p>
    <w:p>
      <w:pPr>
        <w:spacing w:after="20"/>
      </w:pPr>
    </w:p>
    <w:p>
      <w:pPr>
        <w:spacing w:after="100"/>
      </w:pPr>
      <w:r>
        <w:t>With Spring Data JPA, common CRUD operations become save(), findAll(), findById(), existsById() and deleteById().</w:t>
      </w:r>
    </w:p>
    <w:p>
      <w:pPr>
        <w:shd w:fill="D9EAF7"/>
        <w:spacing w:before="160" w:after="80"/>
      </w:pPr>
      <w:r>
        <w:rPr>
          <w:b/>
          <w:color w:val="1F4E79"/>
          <w:sz w:val="24"/>
        </w:rPr>
        <w:t>31. User</w:t>
      </w:r>
    </w:p>
    <w:p>
      <w:pPr>
        <w:spacing w:after="100"/>
      </w:pPr>
      <w:r>
        <w:t>Give me the CRUD operation for the same example with console based I want to give you the input that needs to be updated in my database.</w:t>
      </w:r>
    </w:p>
    <w:p>
      <w:pPr>
        <w:shd w:fill="E8F5E9"/>
        <w:spacing w:before="160" w:after="80"/>
      </w:pPr>
      <w:r>
        <w:rPr>
          <w:b/>
          <w:color w:val="2E7D32"/>
          <w:sz w:val="24"/>
        </w:rPr>
        <w:t>32. Assistant</w:t>
      </w:r>
    </w:p>
    <w:p>
      <w:pPr>
        <w:spacing w:after="100"/>
      </w:pPr>
      <w:r>
        <w:t>A complete console-based CRUD application using Spring Data JPA + H2 was provided.</w:t>
      </w:r>
    </w:p>
    <w:p>
      <w:pPr>
        <w:pStyle w:val="Heading2"/>
      </w:pPr>
      <w:r>
        <w:t>Employee.java</w:t>
      </w:r>
    </w:p>
    <w:p>
      <w:pPr>
        <w:spacing w:before="0" w:after="0"/>
        <w:ind w:left="259" w:right="115"/>
        <w:shd w:fill="F3F5F7"/>
      </w:pPr>
      <w:r>
        <w:rPr>
          <w:rFonts w:ascii="Consolas" w:hAnsi="Consolas"/>
          <w:color w:val="2D3741"/>
          <w:sz w:val="16"/>
        </w:rPr>
        <w:t>@Entity</w:t>
      </w:r>
    </w:p>
    <w:p>
      <w:pPr>
        <w:spacing w:before="0" w:after="0"/>
        <w:ind w:left="259" w:right="115"/>
        <w:shd w:fill="F3F5F7"/>
      </w:pPr>
      <w:r>
        <w:rPr>
          <w:rFonts w:ascii="Consolas" w:hAnsi="Consolas"/>
          <w:color w:val="2D3741"/>
          <w:sz w:val="16"/>
        </w:rPr>
        <w:t>@Table(name = "employee")</w:t>
      </w:r>
    </w:p>
    <w:p>
      <w:pPr>
        <w:spacing w:before="0" w:after="0"/>
        <w:ind w:left="259" w:right="115"/>
        <w:shd w:fill="F3F5F7"/>
      </w:pPr>
      <w:r>
        <w:rPr>
          <w:rFonts w:ascii="Consolas" w:hAnsi="Consolas"/>
          <w:color w:val="2D3741"/>
          <w:sz w:val="16"/>
        </w:rPr>
        <w:t>public class Employee {</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xml:space="preserve">    @Id</w:t>
      </w:r>
    </w:p>
    <w:p>
      <w:pPr>
        <w:spacing w:before="0" w:after="0"/>
        <w:ind w:left="259" w:right="115"/>
        <w:shd w:fill="F3F5F7"/>
      </w:pPr>
      <w:r>
        <w:rPr>
          <w:rFonts w:ascii="Consolas" w:hAnsi="Consolas"/>
          <w:color w:val="2D3741"/>
          <w:sz w:val="16"/>
        </w:rPr>
        <w:t xml:space="preserve">    private int employeeId;</w:t>
      </w:r>
    </w:p>
    <w:p>
      <w:pPr>
        <w:spacing w:before="0" w:after="0"/>
        <w:ind w:left="259" w:right="115"/>
        <w:shd w:fill="F3F5F7"/>
      </w:pPr>
      <w:r>
        <w:rPr>
          <w:rFonts w:ascii="Consolas" w:hAnsi="Consolas"/>
          <w:color w:val="2D3741"/>
          <w:sz w:val="16"/>
        </w:rPr>
        <w:t xml:space="preserve">    private String employeeName;</w:t>
      </w:r>
    </w:p>
    <w:p>
      <w:pPr>
        <w:spacing w:before="0" w:after="0"/>
        <w:ind w:left="259" w:right="115"/>
        <w:shd w:fill="F3F5F7"/>
      </w:pPr>
      <w:r>
        <w:rPr>
          <w:rFonts w:ascii="Consolas" w:hAnsi="Consolas"/>
          <w:color w:val="2D3741"/>
          <w:sz w:val="16"/>
        </w:rPr>
        <w:t xml:space="preserve">    private int age;</w:t>
      </w:r>
    </w:p>
    <w:p>
      <w:pPr>
        <w:spacing w:before="0" w:after="0"/>
        <w:ind w:left="259" w:right="115"/>
        <w:shd w:fill="F3F5F7"/>
      </w:pPr>
      <w:r>
        <w:rPr>
          <w:rFonts w:ascii="Consolas" w:hAnsi="Consolas"/>
          <w:color w:val="2D3741"/>
          <w:sz w:val="16"/>
        </w:rPr>
        <w:t xml:space="preserve">    private double salary;</w:t>
      </w:r>
    </w:p>
    <w:p>
      <w:pPr>
        <w:spacing w:before="0" w:after="0"/>
        <w:ind w:left="259" w:right="115"/>
        <w:shd w:fill="F3F5F7"/>
      </w:pPr>
      <w:r>
        <w:rPr>
          <w:rFonts w:ascii="Consolas" w:hAnsi="Consolas"/>
          <w:color w:val="2D3741"/>
          <w:sz w:val="16"/>
        </w:rPr>
        <w:t xml:space="preserve">    private String department;</w:t>
      </w:r>
    </w:p>
    <w:p>
      <w:pPr>
        <w:spacing w:before="0" w:after="0"/>
        <w:ind w:left="259" w:right="115"/>
        <w:shd w:fill="F3F5F7"/>
      </w:pPr>
      <w:r>
        <w:rPr>
          <w:rFonts w:ascii="Consolas" w:hAnsi="Consolas"/>
          <w:color w:val="2D3741"/>
          <w:sz w:val="16"/>
        </w:rPr>
        <w:t xml:space="preserve">    private boolean permanentEmployee;</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xml:space="preserve">    public Employee() {}</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xml:space="preserve">    public Employee(int employeeId, String employeeName, int age,</w:t>
      </w:r>
    </w:p>
    <w:p>
      <w:pPr>
        <w:spacing w:before="0" w:after="0"/>
        <w:ind w:left="259" w:right="115"/>
        <w:shd w:fill="F3F5F7"/>
      </w:pPr>
      <w:r>
        <w:rPr>
          <w:rFonts w:ascii="Consolas" w:hAnsi="Consolas"/>
          <w:color w:val="2D3741"/>
          <w:sz w:val="16"/>
        </w:rPr>
        <w:t xml:space="preserve">                    double salary, String department, boolean permanentEmployee) {</w:t>
      </w:r>
    </w:p>
    <w:p>
      <w:pPr>
        <w:spacing w:before="0" w:after="0"/>
        <w:ind w:left="259" w:right="115"/>
        <w:shd w:fill="F3F5F7"/>
      </w:pPr>
      <w:r>
        <w:rPr>
          <w:rFonts w:ascii="Consolas" w:hAnsi="Consolas"/>
          <w:color w:val="2D3741"/>
          <w:sz w:val="16"/>
        </w:rPr>
        <w:t xml:space="preserve">        this.employeeId = employeeId;</w:t>
      </w:r>
    </w:p>
    <w:p>
      <w:pPr>
        <w:spacing w:before="0" w:after="0"/>
        <w:ind w:left="259" w:right="115"/>
        <w:shd w:fill="F3F5F7"/>
      </w:pPr>
      <w:r>
        <w:rPr>
          <w:rFonts w:ascii="Consolas" w:hAnsi="Consolas"/>
          <w:color w:val="2D3741"/>
          <w:sz w:val="16"/>
        </w:rPr>
        <w:t xml:space="preserve">        this.employeeName = employeeName;</w:t>
      </w:r>
    </w:p>
    <w:p>
      <w:pPr>
        <w:spacing w:before="0" w:after="0"/>
        <w:ind w:left="259" w:right="115"/>
        <w:shd w:fill="F3F5F7"/>
      </w:pPr>
      <w:r>
        <w:rPr>
          <w:rFonts w:ascii="Consolas" w:hAnsi="Consolas"/>
          <w:color w:val="2D3741"/>
          <w:sz w:val="16"/>
        </w:rPr>
        <w:t xml:space="preserve">        this.age = age;</w:t>
      </w:r>
    </w:p>
    <w:p>
      <w:pPr>
        <w:spacing w:before="0" w:after="0"/>
        <w:ind w:left="259" w:right="115"/>
        <w:shd w:fill="F3F5F7"/>
      </w:pPr>
      <w:r>
        <w:rPr>
          <w:rFonts w:ascii="Consolas" w:hAnsi="Consolas"/>
          <w:color w:val="2D3741"/>
          <w:sz w:val="16"/>
        </w:rPr>
        <w:t xml:space="preserve">        this.salary = salary;</w:t>
      </w:r>
    </w:p>
    <w:p>
      <w:pPr>
        <w:spacing w:before="0" w:after="0"/>
        <w:ind w:left="259" w:right="115"/>
        <w:shd w:fill="F3F5F7"/>
      </w:pPr>
      <w:r>
        <w:rPr>
          <w:rFonts w:ascii="Consolas" w:hAnsi="Consolas"/>
          <w:color w:val="2D3741"/>
          <w:sz w:val="16"/>
        </w:rPr>
        <w:t xml:space="preserve">        this.department = department;</w:t>
      </w:r>
    </w:p>
    <w:p>
      <w:pPr>
        <w:spacing w:before="0" w:after="0"/>
        <w:ind w:left="259" w:right="115"/>
        <w:shd w:fill="F3F5F7"/>
      </w:pPr>
      <w:r>
        <w:rPr>
          <w:rFonts w:ascii="Consolas" w:hAnsi="Consolas"/>
          <w:color w:val="2D3741"/>
          <w:sz w:val="16"/>
        </w:rPr>
        <w:t xml:space="preserve">        this.permanentEmployee = permanentEmployee;</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xml:space="preserve">    // getters, setters and toString()</w:t>
      </w:r>
    </w:p>
    <w:p>
      <w:pPr>
        <w:spacing w:before="0" w:after="0"/>
        <w:ind w:left="259" w:right="115"/>
        <w:shd w:fill="F3F5F7"/>
      </w:pPr>
      <w:r>
        <w:rPr>
          <w:rFonts w:ascii="Consolas" w:hAnsi="Consolas"/>
          <w:color w:val="2D3741"/>
          <w:sz w:val="16"/>
        </w:rPr>
        <w:t>}</w:t>
      </w:r>
    </w:p>
    <w:p>
      <w:pPr>
        <w:spacing w:after="20"/>
      </w:pPr>
    </w:p>
    <w:p>
      <w:pPr>
        <w:pStyle w:val="Heading2"/>
      </w:pPr>
      <w:r>
        <w:t>EmployeeRepository.java</w:t>
      </w:r>
    </w:p>
    <w:p>
      <w:pPr>
        <w:spacing w:before="0" w:after="0"/>
        <w:ind w:left="259" w:right="115"/>
        <w:shd w:fill="F3F5F7"/>
      </w:pPr>
      <w:r>
        <w:rPr>
          <w:rFonts w:ascii="Consolas" w:hAnsi="Consolas"/>
          <w:color w:val="2D3741"/>
          <w:sz w:val="16"/>
        </w:rPr>
        <w:t>public interface EmployeeRepository</w:t>
      </w:r>
    </w:p>
    <w:p>
      <w:pPr>
        <w:spacing w:before="0" w:after="0"/>
        <w:ind w:left="259" w:right="115"/>
        <w:shd w:fill="F3F5F7"/>
      </w:pPr>
      <w:r>
        <w:rPr>
          <w:rFonts w:ascii="Consolas" w:hAnsi="Consolas"/>
          <w:color w:val="2D3741"/>
          <w:sz w:val="16"/>
        </w:rPr>
        <w:t xml:space="preserve">        extends JpaRepository&lt;Employee, Integer&gt; {</w:t>
      </w:r>
    </w:p>
    <w:p>
      <w:pPr>
        <w:spacing w:before="0" w:after="0"/>
        <w:ind w:left="259" w:right="115"/>
        <w:shd w:fill="F3F5F7"/>
      </w:pPr>
      <w:r>
        <w:rPr>
          <w:rFonts w:ascii="Consolas" w:hAnsi="Consolas"/>
          <w:color w:val="2D3741"/>
          <w:sz w:val="16"/>
        </w:rPr>
        <w:t>}</w:t>
      </w:r>
    </w:p>
    <w:p>
      <w:pPr>
        <w:spacing w:after="20"/>
      </w:pPr>
    </w:p>
    <w:p>
      <w:pPr>
        <w:pStyle w:val="Heading2"/>
      </w:pPr>
      <w:r>
        <w:t>JpaDemoApplication.java - menu structure</w:t>
      </w:r>
    </w:p>
    <w:p>
      <w:pPr>
        <w:spacing w:before="0" w:after="0"/>
        <w:ind w:left="259" w:right="115"/>
        <w:shd w:fill="F3F5F7"/>
      </w:pPr>
      <w:r>
        <w:rPr>
          <w:rFonts w:ascii="Consolas" w:hAnsi="Consolas"/>
          <w:color w:val="2D3741"/>
          <w:sz w:val="16"/>
        </w:rPr>
        <w:t>do {</w:t>
      </w:r>
    </w:p>
    <w:p>
      <w:pPr>
        <w:spacing w:before="0" w:after="0"/>
        <w:ind w:left="259" w:right="115"/>
        <w:shd w:fill="F3F5F7"/>
      </w:pPr>
      <w:r>
        <w:rPr>
          <w:rFonts w:ascii="Consolas" w:hAnsi="Consolas"/>
          <w:color w:val="2D3741"/>
          <w:sz w:val="16"/>
        </w:rPr>
        <w:t xml:space="preserve">    System.out.println("1. Add Employee");</w:t>
      </w:r>
    </w:p>
    <w:p>
      <w:pPr>
        <w:spacing w:before="0" w:after="0"/>
        <w:ind w:left="259" w:right="115"/>
        <w:shd w:fill="F3F5F7"/>
      </w:pPr>
      <w:r>
        <w:rPr>
          <w:rFonts w:ascii="Consolas" w:hAnsi="Consolas"/>
          <w:color w:val="2D3741"/>
          <w:sz w:val="16"/>
        </w:rPr>
        <w:t xml:space="preserve">    System.out.println("2. View All Employees");</w:t>
      </w:r>
    </w:p>
    <w:p>
      <w:pPr>
        <w:spacing w:before="0" w:after="0"/>
        <w:ind w:left="259" w:right="115"/>
        <w:shd w:fill="F3F5F7"/>
      </w:pPr>
      <w:r>
        <w:rPr>
          <w:rFonts w:ascii="Consolas" w:hAnsi="Consolas"/>
          <w:color w:val="2D3741"/>
          <w:sz w:val="16"/>
        </w:rPr>
        <w:t xml:space="preserve">    System.out.println("3. View Employee By ID");</w:t>
      </w:r>
    </w:p>
    <w:p>
      <w:pPr>
        <w:spacing w:before="0" w:after="0"/>
        <w:ind w:left="259" w:right="115"/>
        <w:shd w:fill="F3F5F7"/>
      </w:pPr>
      <w:r>
        <w:rPr>
          <w:rFonts w:ascii="Consolas" w:hAnsi="Consolas"/>
          <w:color w:val="2D3741"/>
          <w:sz w:val="16"/>
        </w:rPr>
        <w:t xml:space="preserve">    System.out.println("4. Update Employee");</w:t>
      </w:r>
    </w:p>
    <w:p>
      <w:pPr>
        <w:spacing w:before="0" w:after="0"/>
        <w:ind w:left="259" w:right="115"/>
        <w:shd w:fill="F3F5F7"/>
      </w:pPr>
      <w:r>
        <w:rPr>
          <w:rFonts w:ascii="Consolas" w:hAnsi="Consolas"/>
          <w:color w:val="2D3741"/>
          <w:sz w:val="16"/>
        </w:rPr>
        <w:t xml:space="preserve">    System.out.println("5. Delete Employee");</w:t>
      </w:r>
    </w:p>
    <w:p>
      <w:pPr>
        <w:spacing w:before="0" w:after="0"/>
        <w:ind w:left="259" w:right="115"/>
        <w:shd w:fill="F3F5F7"/>
      </w:pPr>
      <w:r>
        <w:rPr>
          <w:rFonts w:ascii="Consolas" w:hAnsi="Consolas"/>
          <w:color w:val="2D3741"/>
          <w:sz w:val="16"/>
        </w:rPr>
        <w:t xml:space="preserve">    System.out.println("6. Exit");</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xml:space="preserve">    choice = scanner.nextInt();</w:t>
      </w:r>
    </w:p>
    <w:p>
      <w:pPr>
        <w:spacing w:before="0" w:after="0"/>
        <w:ind w:left="259" w:right="115"/>
        <w:shd w:fill="F3F5F7"/>
      </w:pPr>
      <w:r>
        <w:rPr>
          <w:rFonts w:ascii="Consolas" w:hAnsi="Consolas"/>
          <w:color w:val="2D3741"/>
          <w:sz w:val="16"/>
        </w:rPr>
        <w:t xml:space="preserve">    scanner.nextLine();</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xml:space="preserve">    switch (choice) {</w:t>
      </w:r>
    </w:p>
    <w:p>
      <w:pPr>
        <w:spacing w:before="0" w:after="0"/>
        <w:ind w:left="259" w:right="115"/>
        <w:shd w:fill="F3F5F7"/>
      </w:pPr>
      <w:r>
        <w:rPr>
          <w:rFonts w:ascii="Consolas" w:hAnsi="Consolas"/>
          <w:color w:val="2D3741"/>
          <w:sz w:val="16"/>
        </w:rPr>
        <w:t xml:space="preserve">        case 1 -&gt; addEmployee(scanner);</w:t>
      </w:r>
    </w:p>
    <w:p>
      <w:pPr>
        <w:spacing w:before="0" w:after="0"/>
        <w:ind w:left="259" w:right="115"/>
        <w:shd w:fill="F3F5F7"/>
      </w:pPr>
      <w:r>
        <w:rPr>
          <w:rFonts w:ascii="Consolas" w:hAnsi="Consolas"/>
          <w:color w:val="2D3741"/>
          <w:sz w:val="16"/>
        </w:rPr>
        <w:t xml:space="preserve">        case 2 -&gt; viewAllEmployees();</w:t>
      </w:r>
    </w:p>
    <w:p>
      <w:pPr>
        <w:spacing w:before="0" w:after="0"/>
        <w:ind w:left="259" w:right="115"/>
        <w:shd w:fill="F3F5F7"/>
      </w:pPr>
      <w:r>
        <w:rPr>
          <w:rFonts w:ascii="Consolas" w:hAnsi="Consolas"/>
          <w:color w:val="2D3741"/>
          <w:sz w:val="16"/>
        </w:rPr>
        <w:t xml:space="preserve">        case 3 -&gt; viewEmployeeById(scanner);</w:t>
      </w:r>
    </w:p>
    <w:p>
      <w:pPr>
        <w:spacing w:before="0" w:after="0"/>
        <w:ind w:left="259" w:right="115"/>
        <w:shd w:fill="F3F5F7"/>
      </w:pPr>
      <w:r>
        <w:rPr>
          <w:rFonts w:ascii="Consolas" w:hAnsi="Consolas"/>
          <w:color w:val="2D3741"/>
          <w:sz w:val="16"/>
        </w:rPr>
        <w:t xml:space="preserve">        case 4 -&gt; updateEmployee(scanner);</w:t>
      </w:r>
    </w:p>
    <w:p>
      <w:pPr>
        <w:spacing w:before="0" w:after="0"/>
        <w:ind w:left="259" w:right="115"/>
        <w:shd w:fill="F3F5F7"/>
      </w:pPr>
      <w:r>
        <w:rPr>
          <w:rFonts w:ascii="Consolas" w:hAnsi="Consolas"/>
          <w:color w:val="2D3741"/>
          <w:sz w:val="16"/>
        </w:rPr>
        <w:t xml:space="preserve">        case 5 -&gt; deleteEmployee(scanner);</w:t>
      </w:r>
    </w:p>
    <w:p>
      <w:pPr>
        <w:spacing w:before="0" w:after="0"/>
        <w:ind w:left="259" w:right="115"/>
        <w:shd w:fill="F3F5F7"/>
      </w:pPr>
      <w:r>
        <w:rPr>
          <w:rFonts w:ascii="Consolas" w:hAnsi="Consolas"/>
          <w:color w:val="2D3741"/>
          <w:sz w:val="16"/>
        </w:rPr>
        <w:t xml:space="preserve">        case 6 -&gt; System.out.println("Application closed.");</w:t>
      </w:r>
    </w:p>
    <w:p>
      <w:pPr>
        <w:spacing w:before="0" w:after="0"/>
        <w:ind w:left="259" w:right="115"/>
        <w:shd w:fill="F3F5F7"/>
      </w:pPr>
      <w:r>
        <w:rPr>
          <w:rFonts w:ascii="Consolas" w:hAnsi="Consolas"/>
          <w:color w:val="2D3741"/>
          <w:sz w:val="16"/>
        </w:rPr>
        <w:t xml:space="preserve">        default -&gt; System.out.println("Invalid choice.");</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 while (choice != 6);</w:t>
      </w:r>
    </w:p>
    <w:p>
      <w:pPr>
        <w:spacing w:after="20"/>
      </w:pPr>
    </w:p>
    <w:p>
      <w:pPr>
        <w:pStyle w:val="Heading3"/>
      </w:pPr>
      <w:r>
        <w:t>Create</w:t>
      </w:r>
    </w:p>
    <w:p>
      <w:pPr>
        <w:spacing w:before="0" w:after="0"/>
        <w:ind w:left="259" w:right="115"/>
        <w:shd w:fill="F3F5F7"/>
      </w:pPr>
      <w:r>
        <w:rPr>
          <w:rFonts w:ascii="Consolas" w:hAnsi="Consolas"/>
          <w:color w:val="2D3741"/>
          <w:sz w:val="16"/>
        </w:rPr>
        <w:t>Employee employee = new Employee(id, name, age, salary, department, permanent);</w:t>
      </w:r>
    </w:p>
    <w:p>
      <w:pPr>
        <w:spacing w:before="0" w:after="0"/>
        <w:ind w:left="259" w:right="115"/>
        <w:shd w:fill="F3F5F7"/>
      </w:pPr>
      <w:r>
        <w:rPr>
          <w:rFonts w:ascii="Consolas" w:hAnsi="Consolas"/>
          <w:color w:val="2D3741"/>
          <w:sz w:val="16"/>
        </w:rPr>
        <w:t>employeeRepository.save(employee);</w:t>
      </w:r>
    </w:p>
    <w:p>
      <w:pPr>
        <w:spacing w:after="20"/>
      </w:pPr>
    </w:p>
    <w:p>
      <w:pPr>
        <w:pStyle w:val="Heading3"/>
      </w:pPr>
      <w:r>
        <w:t>Read</w:t>
      </w:r>
    </w:p>
    <w:p>
      <w:pPr>
        <w:spacing w:before="0" w:after="0"/>
        <w:ind w:left="259" w:right="115"/>
        <w:shd w:fill="F3F5F7"/>
      </w:pPr>
      <w:r>
        <w:rPr>
          <w:rFonts w:ascii="Consolas" w:hAnsi="Consolas"/>
          <w:color w:val="2D3741"/>
          <w:sz w:val="16"/>
        </w:rPr>
        <w:t>List&lt;Employee&gt; employees = employeeRepository.findAll();</w:t>
      </w:r>
    </w:p>
    <w:p>
      <w:pPr>
        <w:spacing w:before="0" w:after="0"/>
        <w:ind w:left="259" w:right="115"/>
        <w:shd w:fill="F3F5F7"/>
      </w:pPr>
      <w:r>
        <w:rPr>
          <w:rFonts w:ascii="Consolas" w:hAnsi="Consolas"/>
          <w:color w:val="2D3741"/>
          <w:sz w:val="16"/>
        </w:rPr>
        <w:t>Employee employee = employeeRepository.findById(id).orElse(null);</w:t>
      </w:r>
    </w:p>
    <w:p>
      <w:pPr>
        <w:spacing w:after="20"/>
      </w:pPr>
    </w:p>
    <w:p>
      <w:pPr>
        <w:pStyle w:val="Heading3"/>
      </w:pPr>
      <w:r>
        <w:t>Update</w:t>
      </w:r>
    </w:p>
    <w:p>
      <w:pPr>
        <w:spacing w:before="0" w:after="0"/>
        <w:ind w:left="259" w:right="115"/>
        <w:shd w:fill="F3F5F7"/>
      </w:pPr>
      <w:r>
        <w:rPr>
          <w:rFonts w:ascii="Consolas" w:hAnsi="Consolas"/>
          <w:color w:val="2D3741"/>
          <w:sz w:val="16"/>
        </w:rPr>
        <w:t>Employee employee = employeeRepository.findById(id).orElse(null);</w:t>
      </w:r>
    </w:p>
    <w:p>
      <w:pPr>
        <w:spacing w:before="0" w:after="0"/>
        <w:ind w:left="259" w:right="115"/>
        <w:shd w:fill="F3F5F7"/>
      </w:pPr>
      <w:r>
        <w:rPr>
          <w:rFonts w:ascii="Consolas" w:hAnsi="Consolas"/>
          <w:color w:val="2D3741"/>
          <w:sz w:val="16"/>
        </w:rPr>
        <w:t>if (employee != null) {</w:t>
      </w:r>
    </w:p>
    <w:p>
      <w:pPr>
        <w:spacing w:before="0" w:after="0"/>
        <w:ind w:left="259" w:right="115"/>
        <w:shd w:fill="F3F5F7"/>
      </w:pPr>
      <w:r>
        <w:rPr>
          <w:rFonts w:ascii="Consolas" w:hAnsi="Consolas"/>
          <w:color w:val="2D3741"/>
          <w:sz w:val="16"/>
        </w:rPr>
        <w:t xml:space="preserve">    employee.setEmployeeName(name);</w:t>
      </w:r>
    </w:p>
    <w:p>
      <w:pPr>
        <w:spacing w:before="0" w:after="0"/>
        <w:ind w:left="259" w:right="115"/>
        <w:shd w:fill="F3F5F7"/>
      </w:pPr>
      <w:r>
        <w:rPr>
          <w:rFonts w:ascii="Consolas" w:hAnsi="Consolas"/>
          <w:color w:val="2D3741"/>
          <w:sz w:val="16"/>
        </w:rPr>
        <w:t xml:space="preserve">    employee.setAge(age);</w:t>
      </w:r>
    </w:p>
    <w:p>
      <w:pPr>
        <w:spacing w:before="0" w:after="0"/>
        <w:ind w:left="259" w:right="115"/>
        <w:shd w:fill="F3F5F7"/>
      </w:pPr>
      <w:r>
        <w:rPr>
          <w:rFonts w:ascii="Consolas" w:hAnsi="Consolas"/>
          <w:color w:val="2D3741"/>
          <w:sz w:val="16"/>
        </w:rPr>
        <w:t xml:space="preserve">    employee.setSalary(salary);</w:t>
      </w:r>
    </w:p>
    <w:p>
      <w:pPr>
        <w:spacing w:before="0" w:after="0"/>
        <w:ind w:left="259" w:right="115"/>
        <w:shd w:fill="F3F5F7"/>
      </w:pPr>
      <w:r>
        <w:rPr>
          <w:rFonts w:ascii="Consolas" w:hAnsi="Consolas"/>
          <w:color w:val="2D3741"/>
          <w:sz w:val="16"/>
        </w:rPr>
        <w:t xml:space="preserve">    employee.setDepartment(department);</w:t>
      </w:r>
    </w:p>
    <w:p>
      <w:pPr>
        <w:spacing w:before="0" w:after="0"/>
        <w:ind w:left="259" w:right="115"/>
        <w:shd w:fill="F3F5F7"/>
      </w:pPr>
      <w:r>
        <w:rPr>
          <w:rFonts w:ascii="Consolas" w:hAnsi="Consolas"/>
          <w:color w:val="2D3741"/>
          <w:sz w:val="16"/>
        </w:rPr>
        <w:t xml:space="preserve">    employee.setPermanentEmployee(permanent);</w:t>
      </w:r>
    </w:p>
    <w:p>
      <w:pPr>
        <w:spacing w:before="0" w:after="0"/>
        <w:ind w:left="259" w:right="115"/>
        <w:shd w:fill="F3F5F7"/>
      </w:pPr>
      <w:r>
        <w:rPr>
          <w:rFonts w:ascii="Consolas" w:hAnsi="Consolas"/>
          <w:color w:val="2D3741"/>
          <w:sz w:val="16"/>
        </w:rPr>
        <w:t xml:space="preserve">    employeeRepository.save(employee);</w:t>
      </w:r>
    </w:p>
    <w:p>
      <w:pPr>
        <w:spacing w:before="0" w:after="0"/>
        <w:ind w:left="259" w:right="115"/>
        <w:shd w:fill="F3F5F7"/>
      </w:pPr>
      <w:r>
        <w:rPr>
          <w:rFonts w:ascii="Consolas" w:hAnsi="Consolas"/>
          <w:color w:val="2D3741"/>
          <w:sz w:val="16"/>
        </w:rPr>
        <w:t>}</w:t>
      </w:r>
    </w:p>
    <w:p>
      <w:pPr>
        <w:spacing w:after="20"/>
      </w:pPr>
    </w:p>
    <w:p>
      <w:pPr>
        <w:pStyle w:val="Heading3"/>
      </w:pPr>
      <w:r>
        <w:t>Delete</w:t>
      </w:r>
    </w:p>
    <w:p>
      <w:pPr>
        <w:spacing w:before="0" w:after="0"/>
        <w:ind w:left="259" w:right="115"/>
        <w:shd w:fill="F3F5F7"/>
      </w:pPr>
      <w:r>
        <w:rPr>
          <w:rFonts w:ascii="Consolas" w:hAnsi="Consolas"/>
          <w:color w:val="2D3741"/>
          <w:sz w:val="16"/>
        </w:rPr>
        <w:t>if (employeeRepository.existsById(id)) {</w:t>
      </w:r>
    </w:p>
    <w:p>
      <w:pPr>
        <w:spacing w:before="0" w:after="0"/>
        <w:ind w:left="259" w:right="115"/>
        <w:shd w:fill="F3F5F7"/>
      </w:pPr>
      <w:r>
        <w:rPr>
          <w:rFonts w:ascii="Consolas" w:hAnsi="Consolas"/>
          <w:color w:val="2D3741"/>
          <w:sz w:val="16"/>
        </w:rPr>
        <w:t xml:space="preserve">    employeeRepository.deleteById(id);</w:t>
      </w:r>
    </w:p>
    <w:p>
      <w:pPr>
        <w:spacing w:before="0" w:after="0"/>
        <w:ind w:left="259" w:right="115"/>
        <w:shd w:fill="F3F5F7"/>
      </w:pPr>
      <w:r>
        <w:rPr>
          <w:rFonts w:ascii="Consolas" w:hAnsi="Consolas"/>
          <w:color w:val="2D3741"/>
          <w:sz w:val="16"/>
        </w:rPr>
        <w:t>}</w:t>
      </w:r>
    </w:p>
    <w:p>
      <w:pPr>
        <w:spacing w:after="20"/>
      </w:pPr>
    </w:p>
    <w:p>
      <w:pPr>
        <w:spacing w:after="100"/>
      </w:pPr>
      <w:r>
        <w:t>CRUD mapping: CREATE → save(), READ → findAll()/findById(), UPDATE → modify entity + save(), DELETE → deleteById().</w:t>
      </w:r>
    </w:p>
    <w:p>
      <w:r>
        <w:br w:type="page"/>
      </w:r>
    </w:p>
    <w:p>
      <w:pPr>
        <w:pStyle w:val="Heading1"/>
      </w:pPr>
      <w:r>
        <w:t>Learning Progression</w:t>
      </w:r>
    </w:p>
    <w:p>
      <w:pPr>
        <w:spacing w:before="0" w:after="0"/>
        <w:ind w:left="259" w:right="115"/>
        <w:shd w:fill="F3F5F7"/>
      </w:pPr>
      <w:r>
        <w:rPr>
          <w:rFonts w:ascii="Consolas" w:hAnsi="Consolas"/>
          <w:color w:val="2D3741"/>
          <w:sz w:val="16"/>
        </w:rPr>
        <w:t>Spring Framework</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Spring Boot</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Plain JDBC</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Spring JdbcTemplate</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H2 Database</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JPA / Hibernate</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Spring Data JPA</w:t>
      </w:r>
    </w:p>
    <w:p>
      <w:pPr>
        <w:spacing w:before="0" w:after="0"/>
        <w:ind w:left="259" w:right="115"/>
        <w:shd w:fill="F3F5F7"/>
      </w:pPr>
      <w:r>
        <w:rPr>
          <w:rFonts w:ascii="Consolas" w:hAnsi="Consolas"/>
          <w:color w:val="2D3741"/>
          <w:sz w:val="16"/>
        </w:rPr>
        <w:t xml:space="preserve">      ↓</w:t>
      </w:r>
    </w:p>
    <w:p>
      <w:pPr>
        <w:spacing w:before="0" w:after="0"/>
        <w:ind w:left="259" w:right="115"/>
        <w:shd w:fill="F3F5F7"/>
      </w:pPr>
      <w:r>
        <w:rPr>
          <w:rFonts w:ascii="Consolas" w:hAnsi="Consolas"/>
          <w:color w:val="2D3741"/>
          <w:sz w:val="16"/>
        </w:rPr>
        <w:t>Console CRUD Application</w:t>
      </w:r>
    </w:p>
    <w:p>
      <w:pPr>
        <w:spacing w:after="20"/>
      </w:pPr>
    </w:p>
    <w:p>
      <w:pPr>
        <w:pStyle w:val="ListBullet"/>
        <w:spacing w:after="40"/>
      </w:pPr>
      <w:r>
        <w:t>Spring Framework provides the core application framework and dependency injection.</w:t>
      </w:r>
    </w:p>
    <w:p>
      <w:pPr>
        <w:pStyle w:val="ListBullet"/>
        <w:spacing w:after="40"/>
      </w:pPr>
      <w:r>
        <w:t>Spring Boot reduces configuration and provides convenient application startup.</w:t>
      </w:r>
    </w:p>
    <w:p>
      <w:pPr>
        <w:pStyle w:val="ListBullet"/>
        <w:spacing w:after="40"/>
      </w:pPr>
      <w:r>
        <w:t>Plain JDBC gives low-level database access with Connection, PreparedStatement and ResultSet.</w:t>
      </w:r>
    </w:p>
    <w:p>
      <w:pPr>
        <w:pStyle w:val="ListBullet"/>
        <w:spacing w:after="40"/>
      </w:pPr>
      <w:r>
        <w:t>JdbcTemplate removes much of the repetitive JDBC plumbing while keeping SQL explicit.</w:t>
      </w:r>
    </w:p>
    <w:p>
      <w:pPr>
        <w:pStyle w:val="ListBullet"/>
        <w:spacing w:after="40"/>
      </w:pPr>
      <w:r>
        <w:t>JPA maps Java entities to relational tables and reduces manual SQL for common persistence operations.</w:t>
      </w:r>
    </w:p>
    <w:p>
      <w:pPr>
        <w:pStyle w:val="ListBullet"/>
        <w:spacing w:after="40"/>
      </w:pPr>
      <w:r>
        <w:t>Spring Data JPA reduces repository boilerplate further through JpaRepository.</w:t>
      </w:r>
    </w:p>
    <w:p>
      <w:pPr>
        <w:pStyle w:val="ListBullet"/>
        <w:spacing w:after="40"/>
      </w:pPr>
      <w:r>
        <w:t>H2 is convenient for training and local development because it is lightweight and easy to configure.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8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6A4C9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